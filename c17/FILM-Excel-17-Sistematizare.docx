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C17 SISTEMATIZARE</w:t>
      </w:r>
    </w:p>
    <w:p>
      <w:r>
        <w:t>Pack 02 Excel · Treapta 5 AUTONOMIE · Construcția 17 din 20 · deschide treapta T5</w:t>
      </w:r>
    </w:p>
    <w:p>
      <w:r>
        <w:t>Script video procedural cinematic. 6 etape cu ritm HOOK-&gt;DEMO-&gt;CONTROL-&gt;REVEAL.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Munca ta merge perfect. Până pleci tu. Astăzi nu mai facem raportul, facem munca reluabilă: un sistem pe care altcineva îl pornește fără tine.</w:t>
      </w:r>
    </w:p>
    <w:p>
      <w:r>
        <w:rPr>
          <w:b/>
          <w:color w:val="1F2A44"/>
          <w:sz w:val="22"/>
        </w:rPr>
        <w:t>MIZA</w:t>
      </w:r>
    </w:p>
    <w:p>
      <w:r>
        <w:t>Câtă vreme munca depinde de o singură persoană, e un risc ascuns: în concediu, la demisie, la suprasolicitare, se oprește. Trecem de la o muncă pe care o știai doar tu la o hartă vie în workbook, pe care un om instruit o pornește fără tine. Sistematizarea face munca să continue cu oricine, nu doar cu autorul ei.</w:t>
      </w:r>
    </w:p>
    <w:p>
      <w:r>
        <w:rPr>
          <w:b/>
          <w:color w:val="1F2A44"/>
          <w:sz w:val="22"/>
        </w:rPr>
        <w:t>AHA (INSIGHT)</w:t>
      </w:r>
    </w:p>
    <w:p>
      <w:r>
        <w:t>O muncă făcută de două ori nu mai e o livrare. E un sistem ascuns în workbook.</w:t>
      </w:r>
    </w:p>
    <w:p>
      <w:r>
        <w:rPr>
          <w:b/>
          <w:color w:val="1F2A44"/>
          <w:sz w:val="22"/>
        </w:rPr>
        <w:t>MANTRA · TRAINITY</w:t>
      </w:r>
    </w:p>
    <w:p>
      <w:r>
        <w:t>Nu o fac din nou. O fac sistem.</w:t>
      </w:r>
    </w:p>
    <w:p>
      <w:r>
        <w:rPr>
          <w:b/>
          <w:color w:val="1F2A44"/>
          <w:sz w:val="22"/>
        </w:rPr>
        <w:t>WOW (PAYOFF FINAL)</w:t>
      </w:r>
    </w:p>
    <w:p>
      <w:r>
        <w:t>Un proces care trăia doar în capul tău. Acum o hartă vie în workbook, pe care altcineva o pornește fără tine.</w:t>
      </w:r>
    </w:p>
    <w:p>
      <w:r>
        <w:rPr>
          <w:b/>
          <w:color w:val="1F2A44"/>
          <w:sz w:val="22"/>
        </w:rPr>
        <w:t>MOTTO (SEMNĂTURĂ)</w:t>
      </w:r>
    </w:p>
    <w:p>
      <w:r>
        <w:t>Pleci, și munca o reia altcineva.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exec-emotion. FRAZĂ DE IMPACT = exec-phrase.</w:t>
      </w:r>
    </w:p>
    <w:p>
      <w:r>
        <w:rPr>
          <w:b/>
          <w:color w:val="B8860B"/>
          <w:sz w:val="26"/>
        </w:rPr>
        <w:t>SLIDE EXEC 1 · REALITATE</w:t>
      </w:r>
    </w:p>
    <w:p>
      <w:r>
        <w:rPr>
          <w:b/>
          <w:color w:val="1F2A44"/>
          <w:sz w:val="22"/>
        </w:rPr>
        <w:t>STARE (exec-emotion)</w:t>
      </w:r>
    </w:p>
    <w:p>
      <w:r>
        <w:t>Munca pe care o știi doar tu</w:t>
      </w:r>
    </w:p>
    <w:p>
      <w:r>
        <w:rPr>
          <w:b/>
          <w:color w:val="1F2A44"/>
          <w:sz w:val="22"/>
        </w:rPr>
        <w:t>FRAZĂ DE IMPACT (exec-phrase)</w:t>
      </w:r>
    </w:p>
    <w:p>
      <w:r>
        <w:t>Munca merge, dar numai cu tine la cârmă. Fără tine, nu pornește: tu ești ocazia.</w:t>
      </w:r>
    </w:p>
    <w:p>
      <w:r>
        <w:rPr>
          <w:b/>
          <w:color w:val="B8860B"/>
          <w:sz w:val="26"/>
        </w:rPr>
        <w:t>SLIDE EXEC 2 · INVENTAR</w:t>
      </w:r>
    </w:p>
    <w:p>
      <w:r>
        <w:rPr>
          <w:b/>
          <w:color w:val="1F2A44"/>
          <w:sz w:val="22"/>
        </w:rPr>
        <w:t>STARE (exec-emotion)</w:t>
      </w:r>
    </w:p>
    <w:p>
      <w:r>
        <w:t>Componentele reale</w:t>
      </w:r>
    </w:p>
    <w:p>
      <w:r>
        <w:rPr>
          <w:b/>
          <w:color w:val="1F2A44"/>
          <w:sz w:val="22"/>
        </w:rPr>
        <w:t>FRAZĂ DE IMPACT (exec-phrase)</w:t>
      </w:r>
    </w:p>
    <w:p>
      <w:r>
        <w:t>Foile reale, prin link și oglindă. Harta nu descrie munca, o arată vie.</w:t>
      </w:r>
    </w:p>
    <w:p>
      <w:r>
        <w:rPr>
          <w:b/>
          <w:color w:val="B8860B"/>
          <w:sz w:val="26"/>
        </w:rPr>
        <w:t>SLIDE EXEC 3 · SURSĂ</w:t>
      </w:r>
    </w:p>
    <w:p>
      <w:r>
        <w:rPr>
          <w:b/>
          <w:color w:val="1F2A44"/>
          <w:sz w:val="22"/>
        </w:rPr>
        <w:t>STARE (exec-emotion)</w:t>
      </w:r>
    </w:p>
    <w:p>
      <w:r>
        <w:t>Un singur adevăr per intrare</w:t>
      </w:r>
    </w:p>
    <w:p>
      <w:r>
        <w:rPr>
          <w:b/>
          <w:color w:val="1F2A44"/>
          <w:sz w:val="22"/>
        </w:rPr>
        <w:t>FRAZĂ DE IMPACT (exec-phrase)</w:t>
      </w:r>
    </w:p>
    <w:p>
      <w:r>
        <w:t>Sursa canonică, fixată ca SRC_, cu oglinda ei. Nimeni nu mai întreabă care fișier.</w:t>
      </w:r>
    </w:p>
    <w:p>
      <w:r>
        <w:rPr>
          <w:b/>
          <w:color w:val="B8860B"/>
          <w:sz w:val="26"/>
        </w:rPr>
        <w:t>SLIDE EXEC 4 · RELUARE</w:t>
      </w:r>
    </w:p>
    <w:p>
      <w:r>
        <w:rPr>
          <w:b/>
          <w:color w:val="1F2A44"/>
          <w:sz w:val="22"/>
        </w:rPr>
        <w:t>STARE (exec-emotion)</w:t>
      </w:r>
    </w:p>
    <w:p>
      <w:r>
        <w:t>Ordinea legată de obiecte</w:t>
      </w:r>
    </w:p>
    <w:p>
      <w:r>
        <w:rPr>
          <w:b/>
          <w:color w:val="1F2A44"/>
          <w:sz w:val="22"/>
        </w:rPr>
        <w:t>FRAZĂ DE IMPACT (exec-phrase)</w:t>
      </w:r>
    </w:p>
    <w:p>
      <w:r>
        <w:t>Pașii, un lanț navigabil spre obiecte reale. Repetitivii, marcați candidat C18, nu automatizați.</w:t>
      </w:r>
    </w:p>
    <w:p>
      <w:r>
        <w:rPr>
          <w:b/>
          <w:color w:val="B8860B"/>
          <w:sz w:val="26"/>
        </w:rPr>
        <w:t>SLIDE EXEC 5 · EXTERNALIZARE</w:t>
      </w:r>
    </w:p>
    <w:p>
      <w:r>
        <w:rPr>
          <w:b/>
          <w:color w:val="1F2A44"/>
          <w:sz w:val="22"/>
        </w:rPr>
        <w:t>STARE (exec-emotion)</w:t>
      </w:r>
    </w:p>
    <w:p>
      <w:r>
        <w:t>Cunoașterea scoasă din cap</w:t>
      </w:r>
    </w:p>
    <w:p>
      <w:r>
        <w:rPr>
          <w:b/>
          <w:color w:val="1F2A44"/>
          <w:sz w:val="22"/>
        </w:rPr>
        <w:t>FRAZĂ DE IMPACT (exec-phrase)</w:t>
      </w:r>
    </w:p>
    <w:p>
      <w:r>
        <w:t>Convențiile din cap devin parametri vii. Cine reia e un profil, nu un nume.</w:t>
      </w:r>
    </w:p>
    <w:p>
      <w:r>
        <w:rPr>
          <w:b/>
          <w:color w:val="B8860B"/>
          <w:sz w:val="26"/>
        </w:rPr>
        <w:t>SLIDE EXEC 6 · SUBSTITUT</w:t>
      </w:r>
    </w:p>
    <w:p>
      <w:r>
        <w:rPr>
          <w:b/>
          <w:color w:val="1F2A44"/>
          <w:sz w:val="22"/>
        </w:rPr>
        <w:t>STARE (exec-emotion)</w:t>
      </w:r>
    </w:p>
    <w:p>
      <w:r>
        <w:t>Reluabil fără autor</w:t>
      </w:r>
    </w:p>
    <w:p>
      <w:r>
        <w:rPr>
          <w:b/>
          <w:color w:val="1F2A44"/>
          <w:sz w:val="22"/>
        </w:rPr>
        <w:t>FRAZĂ DE IMPACT (exec-phrase)</w:t>
      </w:r>
    </w:p>
    <w:p>
      <w:r>
        <w:t>Altcineva pornește din _SISTEM și reia munca fără tine. Apoi predarea spre automatizare.</w:t>
      </w:r>
    </w:p>
    <w:p>
      <w:r>
        <w:rPr>
          <w:b/>
          <w:color w:val="1F2A44"/>
          <w:sz w:val="32"/>
        </w:rPr>
        <w:t>DESCHIDERE · DE CE C17</w:t>
      </w:r>
    </w:p>
    <w:p>
      <w:r>
        <w:t>Construcția 17 SISTEMATIZARE deschide treapta de autonomie. Treptele precedente au dat un răspuns, l-au făcut raport și l-au predat gata de decizie. Dar raportul l-ai făcut tu, o dată. În concediu, munca se oprește: tu ești ocazia, fără tine nu pornește. Acum nu mai facem raportul, facem munca reluabilă.</w:t>
      </w:r>
    </w:p>
    <w:p>
      <w:r>
        <w:t>Pentru prima dată, obiectul nu mai sunt datele, nici raportul, ci munca însăși. O scriem ca hartă vie în workbook, legată de foile reale, pe care un om instruit o pornește fără noi. C17 face munca reluabilă de altcineva; să ruleze singură începe mai sus.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Inventariază componentele reale ale workbook-ului și propune ordinea pașilor de reluare, legați de obiecte. Marchează ce ar fi candidat de automatizare, dar nu automatizează nimic și nu scrie reguli; aceea rămâne la treapta următoare.</w:t>
      </w:r>
    </w:p>
    <w:p>
      <w:r>
        <w:rPr>
          <w:b/>
          <w:color w:val="1F2A44"/>
          <w:sz w:val="22"/>
        </w:rPr>
        <w:t>EXCEL · _SISTEM</w:t>
      </w:r>
    </w:p>
    <w:p>
      <w:r>
        <w:t>Găzduiește foaia _SISTEM: componentele prin HYPERLINK și COUNTA, sursele ca SRC_, pașii legați de OBJ_, convențiile ca PARAM_, START AICI și punctul de reluare. Totul prin legături vii care se rup scoase din workbook.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Scriem harta, alegem sursa canonică, fixăm ordinea, scoatem convențiile din cap în parametri, facem testul substitutului. Nu automatizăm pașii și nu punem reguli de control: facem munca reluabilă, nu o punem să ruleze singură.</w:t>
      </w:r>
    </w:p>
    <w:p>
      <w:r>
        <w:rPr>
          <w:b/>
          <w:color w:val="1F2A44"/>
          <w:sz w:val="32"/>
        </w:rPr>
        <w:t>SCENA REALĂ · CELE 6 FENOMENE</w:t>
      </w:r>
    </w:p>
    <w:p>
      <w:r>
        <w:rPr>
          <w:b/>
          <w:color w:val="1F2A44"/>
          <w:sz w:val="22"/>
        </w:rPr>
        <w:t>01 · CUNOAȘTERE TRIBALĂ</w:t>
      </w:r>
    </w:p>
    <w:p>
      <w:r>
        <w:t>Procesul trăiește doar în capul tău, nescris. Corecția: îl scrii ca hartă vie în _SISTEM, legată de componentele reale.</w:t>
      </w:r>
    </w:p>
    <w:p>
      <w:r>
        <w:rPr>
          <w:b/>
          <w:color w:val="1F2A44"/>
          <w:sz w:val="22"/>
        </w:rPr>
        <w:t>02 · RELUARE DIN MEMORIE</w:t>
      </w:r>
    </w:p>
    <w:p>
      <w:r>
        <w:t>De fiecare dată reconstruiești pașii din minte, cu variații. Corecția: ordinea de reluare se scrie o dată, ca lanț legat de obiecte.</w:t>
      </w:r>
    </w:p>
    <w:p>
      <w:r>
        <w:rPr>
          <w:b/>
          <w:color w:val="1F2A44"/>
          <w:sz w:val="22"/>
        </w:rPr>
        <w:t>03 · SURSĂ AMBIGUĂ</w:t>
      </w:r>
    </w:p>
    <w:p>
      <w:r>
        <w:t>Aceeași intrare vine din două locuri. Corecția: o singură sursă de adevăr per intrare, fixată ca named range SRC_.</w:t>
      </w:r>
    </w:p>
    <w:p>
      <w:r>
        <w:rPr>
          <w:b/>
          <w:color w:val="1F2A44"/>
          <w:sz w:val="22"/>
        </w:rPr>
        <w:t>04 · CONVENȚII NESCRISE</w:t>
      </w:r>
    </w:p>
    <w:p>
      <w:r>
        <w:t>Alegerile tale nu sunt nicăieri, doar tu le știi. Corecția: convențiile devin parametri vii, named ranges PARAM_.</w:t>
      </w:r>
    </w:p>
    <w:p>
      <w:r>
        <w:rPr>
          <w:b/>
          <w:color w:val="1F2A44"/>
          <w:sz w:val="22"/>
        </w:rPr>
        <w:t>05 · DOAR TU POȚI PORNI</w:t>
      </w:r>
    </w:p>
    <w:p>
      <w:r>
        <w:t>Nimeni nu reia fără să te întrebe de unde începe. Corecția: scrii profilul de competență care poate relua, nu numele tău.</w:t>
      </w:r>
    </w:p>
    <w:p>
      <w:r>
        <w:rPr>
          <w:b/>
          <w:color w:val="1F2A44"/>
          <w:sz w:val="22"/>
        </w:rPr>
        <w:t>06 · GÂTUIREA PE AUTOR</w:t>
      </w:r>
    </w:p>
    <w:p>
      <w:r>
        <w:t>Pleci, munca se oprește. Corecția: harta reluabilă scoate munca din tine, fără să o automatizeze încă.</w:t>
      </w:r>
    </w:p>
    <w:p>
      <w:r>
        <w:t>Total: 6 fenomene care țin munca legată de autor, fiecare cu corecția lui reluabilă. Munca e pregătită să devină un sistem.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REALITATE</w:t>
      </w:r>
    </w:p>
    <w:p>
      <w:r>
        <w:rPr>
          <w:b/>
          <w:color w:val="1F2A44"/>
          <w:sz w:val="22"/>
        </w:rPr>
        <w:t>OBIECTIV</w:t>
      </w:r>
    </w:p>
    <w:p>
      <w:r>
        <w:t>Constatăm că munca merge dar numai cu autorul, încercăm s-o reia altcineva și se blochează, creăm foaia _SISTEM și declarăm harta reluabilă.</w:t>
      </w:r>
    </w:p>
    <w:p>
      <w:r>
        <w:rPr>
          <w:b/>
          <w:color w:val="1F2A44"/>
          <w:sz w:val="22"/>
        </w:rPr>
        <w:t>STARE EMOȚIONALĂ</w:t>
      </w:r>
    </w:p>
    <w:p>
      <w:r>
        <w:t>Atenție. Un workbook care merge perfect, dar numai cu tine la cârmă.</w:t>
      </w:r>
    </w:p>
    <w:p>
      <w:r>
        <w:rPr>
          <w:b/>
          <w:color w:val="1F2A44"/>
          <w:sz w:val="22"/>
        </w:rPr>
        <w:t>VOCEA TRAINERULUI</w:t>
      </w:r>
    </w:p>
    <w:p>
      <w:r>
        <w:t>„Etapa 1: realitate. Munca iese de fiecare dată. Dar ca s-o reiei, trebuie să știi din cap de unde pleci. E muncă, nu sistem."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Date_MASTER-C17, foile împrăștiate; rugăm un coleg să reia și se blochează la prima întrebare.</w:t>
      </w:r>
    </w:p>
    <w:p>
      <w:r>
        <w:rPr>
          <w:b/>
          <w:color w:val="1F2A44"/>
          <w:sz w:val="22"/>
        </w:rPr>
        <w:t>INTERVENȚIA AI</w:t>
      </w:r>
    </w:p>
    <w:p>
      <w:r>
        <w:t>AI-ul confirmă că procesul există în workbook, dar harta lipsește. Noi decidem să o scriem.</w:t>
      </w:r>
    </w:p>
    <w:p>
      <w:r>
        <w:rPr>
          <w:b/>
          <w:color w:val="1F2A44"/>
          <w:sz w:val="22"/>
        </w:rPr>
        <w:t>MOMENT DE CONTROL</w:t>
      </w:r>
    </w:p>
    <w:p>
      <w:r>
        <w:t>Punem regula-test: scriem o hartă vie, nu o procedură de citit. „O muncă făcută de două ori e un sistem care așteaptă să fie scris."</w:t>
      </w:r>
    </w:p>
    <w:p>
      <w:r>
        <w:rPr>
          <w:b/>
          <w:color w:val="1F2A44"/>
          <w:sz w:val="22"/>
        </w:rPr>
        <w:t>REVEAL</w:t>
      </w:r>
    </w:p>
    <w:p>
      <w:r>
        <w:t>Pe ecran: foaia _SISTEM, goală, fixată prima, gata de construit.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INVENTAR</w:t>
      </w:r>
    </w:p>
    <w:p>
      <w:r>
        <w:rPr>
          <w:b/>
          <w:color w:val="1F2A44"/>
          <w:sz w:val="22"/>
        </w:rPr>
        <w:t>OBIECTIV</w:t>
      </w:r>
    </w:p>
    <w:p>
      <w:r>
        <w:t>Inventariem componentele reale ale workbook-ului si le facem navigabile in blocul A, prin HYPERLINK si COUNTA. Promptul 1.</w:t>
      </w:r>
    </w:p>
    <w:p>
      <w:r>
        <w:rPr>
          <w:b/>
          <w:color w:val="1F2A44"/>
          <w:sz w:val="22"/>
        </w:rPr>
        <w:t>STARE EMOȚIONALĂ</w:t>
      </w:r>
    </w:p>
    <w:p>
      <w:r>
        <w:t>Curiozitate metodică. Vedem din ce e făcută munca, nu ce raport iese.</w:t>
      </w:r>
    </w:p>
    <w:p>
      <w:r>
        <w:rPr>
          <w:b/>
          <w:color w:val="1F2A44"/>
          <w:sz w:val="22"/>
        </w:rPr>
        <w:t>VOCEA TRAINERULUI</w:t>
      </w:r>
    </w:p>
    <w:p>
      <w:r>
        <w:t>„Etapa 2: inventar. Ce foi sunt surse, ce e lucru, ce e ieșire. Componentele există deja; le facem vizibile și navigabile."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propune inventarul componentelor; construim blocul A cu link viu și COUNTA.</w:t>
      </w:r>
    </w:p>
    <w:p>
      <w:r>
        <w:rPr>
          <w:b/>
          <w:color w:val="1F2A44"/>
          <w:sz w:val="22"/>
        </w:rPr>
        <w:t>INTERVENȚIA AI</w:t>
      </w:r>
    </w:p>
    <w:p>
      <w:r>
        <w:t>AI-ul inventariază. Noi confirmăm rolurile; nu lăsăm AI-ul să automatizeze sau să decidă final.</w:t>
      </w:r>
    </w:p>
    <w:p>
      <w:r>
        <w:rPr>
          <w:b/>
          <w:color w:val="1F2A44"/>
          <w:sz w:val="22"/>
        </w:rPr>
        <w:t>MOMENT DE CONTROL</w:t>
      </w:r>
    </w:p>
    <w:p>
      <w:r>
        <w:t>Arătăm garda OGLINDĂ pe viu: „COUNTA arată starea, nu o schimbă. Harta nu rulează munca, o reflectă."</w:t>
      </w:r>
    </w:p>
    <w:p>
      <w:r>
        <w:rPr>
          <w:b/>
          <w:color w:val="1F2A44"/>
          <w:sz w:val="22"/>
        </w:rPr>
        <w:t>REVEAL</w:t>
      </w:r>
    </w:p>
    <w:p>
      <w:r>
        <w:t>Pe ecran: blocul A, componentele reale prin link, fiecare cu cât conține, live.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SURSĂ</w:t>
      </w:r>
    </w:p>
    <w:p>
      <w:r>
        <w:rPr>
          <w:b/>
          <w:color w:val="1F2A44"/>
          <w:sz w:val="22"/>
        </w:rPr>
        <w:t>OBIECTIV</w:t>
      </w:r>
    </w:p>
    <w:p>
      <w:r>
        <w:t>Fixăm o singură sursă de adevăr per intrare, ca named range SRC_, eliminăm dublura, punem oglinda ROWS în blocul B.</w:t>
      </w:r>
    </w:p>
    <w:p>
      <w:r>
        <w:rPr>
          <w:b/>
          <w:color w:val="1F2A44"/>
          <w:sz w:val="22"/>
        </w:rPr>
        <w:t>STARE EMOȚIONALĂ</w:t>
      </w:r>
    </w:p>
    <w:p>
      <w:r>
        <w:t>Precizie. O hartă reluabilă cere un singur adevăr per intrare.</w:t>
      </w:r>
    </w:p>
    <w:p>
      <w:r>
        <w:rPr>
          <w:b/>
          <w:color w:val="1F2A44"/>
          <w:sz w:val="22"/>
        </w:rPr>
        <w:t>VOCEA TRAINERULUI</w:t>
      </w:r>
    </w:p>
    <w:p>
      <w:r>
        <w:t>„Etapa 3: sursă. Pentru fiecare intrare, o singură sursă canonică, fixată ca SRC_. Reluarea nu mai întreabă care fișier."</w:t>
      </w:r>
    </w:p>
    <w:p>
      <w:r>
        <w:rPr>
          <w:b/>
          <w:color w:val="1F2A44"/>
          <w:sz w:val="22"/>
        </w:rPr>
        <w:t>DEMONSTRAȚIA</w:t>
      </w:r>
    </w:p>
    <w:p>
      <w:r>
        <w:t>Pe ecran: definim SRC_ pe zona reală, eliminăm dublura, punem ROWS(SRC_) ca oglindă.</w:t>
      </w:r>
    </w:p>
    <w:p>
      <w:r>
        <w:rPr>
          <w:b/>
          <w:color w:val="1F2A44"/>
          <w:sz w:val="22"/>
        </w:rPr>
        <w:t>INTERVENȚIA AI</w:t>
      </w:r>
    </w:p>
    <w:p>
      <w:r>
        <w:t>AI-ul semnalează intrările cu surse multiple. Noi declarăm una canonică; ambiguitatea dispare.</w:t>
      </w:r>
    </w:p>
    <w:p>
      <w:r>
        <w:rPr>
          <w:b/>
          <w:color w:val="1F2A44"/>
          <w:sz w:val="22"/>
        </w:rPr>
        <w:t>MOMENT DE CONTROL</w:t>
      </w:r>
    </w:p>
    <w:p>
      <w:r>
        <w:t>Confirmăm garda OGLINDĂ: „ROWS doar arată câte rânduri are sursa. Nu verifică un prag și nu blochează nimic."</w:t>
      </w:r>
    </w:p>
    <w:p>
      <w:r>
        <w:rPr>
          <w:b/>
          <w:color w:val="1F2A44"/>
          <w:sz w:val="22"/>
        </w:rPr>
        <w:t>REVEAL</w:t>
      </w:r>
    </w:p>
    <w:p>
      <w:r>
        <w:t>Pe ecran: blocul B, fiecare intrare cu un singur SRC_ și oglinda lui vie.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RELUARE</w:t>
      </w:r>
    </w:p>
    <w:p>
      <w:r>
        <w:rPr>
          <w:b/>
          <w:color w:val="1F2A44"/>
          <w:sz w:val="22"/>
        </w:rPr>
        <w:t>OBIECTIV</w:t>
      </w:r>
    </w:p>
    <w:p>
      <w:r>
        <w:t>Scriem ordinea de reluare ca lanț navigabil legat de obiecte, în blocul C, cu rezultatul oglindit; marcăm pașii repetitivi candidat C18, fără să automatizăm. Promptul 2.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Pașii devin o hartă navigabilă, nu un motor.</w:t>
      </w:r>
    </w:p>
    <w:p>
      <w:r>
        <w:rPr>
          <w:b/>
          <w:color w:val="1F2A44"/>
          <w:sz w:val="22"/>
        </w:rPr>
        <w:t>VOCEA TRAINERULUI</w:t>
      </w:r>
    </w:p>
    <w:p>
      <w:r>
        <w:t>„Etapa 4: reluare. Fiecare pas duce la obiectul real și arată ce iese. Harta spune ce se face și unde, nu o face în locul tău."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2; AI-ul propune lanțul de pași; legăm fiecare prin HYPERLINK la OBJ_, oglindim rezultatul.</w:t>
      </w:r>
    </w:p>
    <w:p>
      <w:r>
        <w:rPr>
          <w:b/>
          <w:color w:val="1F2A44"/>
          <w:sz w:val="22"/>
        </w:rPr>
        <w:t>INTERVENȚIA AI</w:t>
      </w:r>
    </w:p>
    <w:p>
      <w:r>
        <w:t>AI-ul așază ordinea și marchează candidații de automatizare. Noi îi lăsăm manuali; nu scriem niciun macro.</w:t>
      </w:r>
    </w:p>
    <w:p>
      <w:r>
        <w:rPr>
          <w:b/>
          <w:color w:val="1F2A44"/>
          <w:sz w:val="22"/>
        </w:rPr>
        <w:t>MOMENT DE CONTROL</w:t>
      </w:r>
    </w:p>
    <w:p>
      <w:r>
        <w:t>Ținem granița spre C18: „Pasul repetitiv e candidat C18, dar aici rămâne acțiune de om. Nu automatizăm încă."</w:t>
      </w:r>
    </w:p>
    <w:p>
      <w:r>
        <w:rPr>
          <w:b/>
          <w:color w:val="1F2A44"/>
          <w:sz w:val="22"/>
        </w:rPr>
        <w:t>REVEAL</w:t>
      </w:r>
    </w:p>
    <w:p>
      <w:r>
        <w:t>Pe ecran: blocul C, lanțul de pași navigabil, cu candidat C18 marcat și neautomatizat.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EXTERNALIZARE</w:t>
      </w:r>
    </w:p>
    <w:p>
      <w:r>
        <w:rPr>
          <w:b/>
          <w:color w:val="1F2A44"/>
          <w:sz w:val="22"/>
        </w:rPr>
        <w:t>OBIECTIV</w:t>
      </w:r>
    </w:p>
    <w:p>
      <w:r>
        <w:t>Scoatem convențiile din cap ca named ranges PARAM_ și scriem profilul de competență care poate relua, în blocurile D și E.</w:t>
      </w:r>
    </w:p>
    <w:p>
      <w:r>
        <w:rPr>
          <w:b/>
          <w:color w:val="1F2A44"/>
          <w:sz w:val="22"/>
        </w:rPr>
        <w:t>STARE EMOȚIONALĂ</w:t>
      </w:r>
    </w:p>
    <w:p>
      <w:r>
        <w:t>Eliberare. Ce știai doar tu devine vizibil în workbook.</w:t>
      </w:r>
    </w:p>
    <w:p>
      <w:r>
        <w:rPr>
          <w:b/>
          <w:color w:val="1F2A44"/>
          <w:sz w:val="22"/>
        </w:rPr>
        <w:t>VOCEA TRAINERULUI</w:t>
      </w:r>
    </w:p>
    <w:p>
      <w:r>
        <w:t>„Etapa 5: externalizare. Alegerile pe care le făceai că-așa-știu-eu devin parametri vii. Cine poate relua e o competență, nu un nume."</w:t>
      </w:r>
    </w:p>
    <w:p>
      <w:r>
        <w:rPr>
          <w:b/>
          <w:color w:val="1F2A44"/>
          <w:sz w:val="22"/>
        </w:rPr>
        <w:t>DEMONSTRAȚIA</w:t>
      </w:r>
    </w:p>
    <w:p>
      <w:r>
        <w:t>Pe ecran: scriem PARAM_ cu valorile lor, legăm pașii de ele; scriem profilul de competență în blocul D.</w:t>
      </w:r>
    </w:p>
    <w:p>
      <w:r>
        <w:rPr>
          <w:b/>
          <w:color w:val="1F2A44"/>
          <w:sz w:val="22"/>
        </w:rPr>
        <w:t>INTERVENȚIA AI</w:t>
      </w:r>
    </w:p>
    <w:p>
      <w:r>
        <w:t>AI-ul scoate la iveală alegerile implicite din pași. Noi le scriem ca PARAM_, vizibile.</w:t>
      </w:r>
    </w:p>
    <w:p>
      <w:r>
        <w:rPr>
          <w:b/>
          <w:color w:val="1F2A44"/>
          <w:sz w:val="22"/>
        </w:rPr>
        <w:t>MOMENT DE CONTROL</w:t>
      </w:r>
    </w:p>
    <w:p>
      <w:r>
        <w:t>Ținem granița spre C20: „Spunem cine poate relua, nu cine deține. Nu predăm răspunderea și nu numim un titular."</w:t>
      </w:r>
    </w:p>
    <w:p>
      <w:r>
        <w:rPr>
          <w:b/>
          <w:color w:val="1F2A44"/>
          <w:sz w:val="22"/>
        </w:rPr>
        <w:t>REVEAL</w:t>
      </w:r>
    </w:p>
    <w:p>
      <w:r>
        <w:t>Pe ecran: blocurile D și E, profilul și parametrii, cunoașterea tribală ieșită din cap.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SUBSTITUT</w:t>
      </w:r>
    </w:p>
    <w:p>
      <w:r>
        <w:rPr>
          <w:b/>
          <w:color w:val="1F2A44"/>
          <w:sz w:val="22"/>
        </w:rPr>
        <w:t>OBIECTIV</w:t>
      </w:r>
    </w:p>
    <w:p>
      <w:r>
        <w:t>Punem START AICI și punctul de reluare, facem testul substitutului pe viu, marcăm granița C17 spre C18 și predăm harta.</w:t>
      </w:r>
    </w:p>
    <w:p>
      <w:r>
        <w:rPr>
          <w:b/>
          <w:color w:val="1F2A44"/>
          <w:sz w:val="22"/>
        </w:rPr>
        <w:t>STARE EMOȚIONALĂ</w:t>
      </w:r>
    </w:p>
    <w:p>
      <w:r>
        <w:t>Claritate. Proba finală: altcineva pornește din foaie, fără tine.</w:t>
      </w:r>
    </w:p>
    <w:p>
      <w:r>
        <w:rPr>
          <w:b/>
          <w:color w:val="1F2A44"/>
          <w:sz w:val="22"/>
        </w:rPr>
        <w:t>VOCEA TRAINERULUI</w:t>
      </w:r>
    </w:p>
    <w:p>
      <w:r>
        <w:t>„Etapa 6: substitut. Dau workbook-ul unui coleg și plec din cameră. Pornește din START AICI și reia munca doar din foaie."</w:t>
      </w:r>
    </w:p>
    <w:p>
      <w:r>
        <w:rPr>
          <w:b/>
          <w:color w:val="1F2A44"/>
          <w:sz w:val="22"/>
        </w:rPr>
        <w:t>DEMONSTRAȚIA</w:t>
      </w:r>
    </w:p>
    <w:p>
      <w:r>
        <w:t>Pe ecran: colegul pornește din _SISTEM, urmează linkurile, atinge obiectele, reia munca; testăm și anti-SOP, scoțând o foaie.</w:t>
      </w:r>
    </w:p>
    <w:p>
      <w:r>
        <w:rPr>
          <w:b/>
          <w:color w:val="1F2A44"/>
          <w:sz w:val="22"/>
        </w:rPr>
        <w:t>INTERVENȚIA AI</w:t>
      </w:r>
    </w:p>
    <w:p>
      <w:r>
        <w:t>AI-ul nu mai intervine: harta se susține singură. Dacă substitutul se blochează pe ceva nescris, mai avem de scris.</w:t>
      </w:r>
    </w:p>
    <w:p>
      <w:r>
        <w:rPr>
          <w:b/>
          <w:color w:val="1F2A44"/>
          <w:sz w:val="22"/>
        </w:rPr>
        <w:t>MOMENT DE CONTROL</w:t>
      </w:r>
    </w:p>
    <w:p>
      <w:r>
        <w:t>Confirmăm anti-SOP și handoff: „Copiezi _SISTEM în Word, se rupe. C17 face munca reluabilă de un om; C18 scoate omul din pașii repetitivi."</w:t>
      </w:r>
    </w:p>
    <w:p>
      <w:r>
        <w:rPr>
          <w:b/>
          <w:color w:val="1F2A44"/>
          <w:sz w:val="22"/>
        </w:rPr>
        <w:t>REVEAL</w:t>
      </w:r>
    </w:p>
    <w:p>
      <w:r>
        <w:t>Pe ecran: substitutul reia munca fără autor; harta predată spre treapta de automatizare.</w:t>
      </w:r>
    </w:p>
    <w:p>
      <w:r>
        <w:rPr>
          <w:b/>
          <w:color w:val="1F2A44"/>
          <w:sz w:val="32"/>
        </w:rPr>
        <w:t>ÎNCHIDERE · MUNCA DEVENITĂ SISTEM</w:t>
      </w:r>
    </w:p>
    <w:p>
      <w:r>
        <w:t>C17 face munca reluabilă de altcineva. Harta _SISTEM e vie, legată de foile reale, se rupe scoasă din workbook: nu e o procedură, e un sistem. Un om instruit o pornește din START AICI și reia munca fără autor. C17 face munca reluabilă; automatizarea pașilor repetitivi, guvernarea prin reguli și predarea proprietății încep la treptele următoare. Predăm o hartă cu pașii candidat C18 marcați, cu valorile sursă neatinse și suma conservată cap-coadă.</w:t>
      </w:r>
    </w:p>
    <w:p>
      <w:r>
        <w:rPr>
          <w:b/>
          <w:color w:val="B8860B"/>
        </w:rPr>
        <w:t>Pleci, și munca o reia altcineva.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