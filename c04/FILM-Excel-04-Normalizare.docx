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D47B1" w14:textId="77777777" w:rsidR="00044C5F" w:rsidRPr="003D79FE" w:rsidRDefault="00000000">
      <w:r w:rsidRPr="003D79FE">
        <w:rPr>
          <w:b/>
          <w:sz w:val="44"/>
        </w:rPr>
        <w:t>FILM · C04 NORMALIZAREA DATELOR</w:t>
      </w:r>
    </w:p>
    <w:p w14:paraId="20643A6D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Pack 02 Excel · Treapta corespunzătoare · Construcția 04 din 20</w:t>
      </w:r>
    </w:p>
    <w:p w14:paraId="40223B5E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Script video procedural cinematic. 6 etape cu ritm HOOK→DEMO→CONTROL→REVEAL.</w:t>
      </w:r>
    </w:p>
    <w:p w14:paraId="7C4C61D5" w14:textId="77777777" w:rsidR="00044C5F" w:rsidRPr="003D79FE" w:rsidRDefault="00000000">
      <w:pPr>
        <w:spacing w:before="240" w:after="160"/>
      </w:pPr>
      <w:r w:rsidRPr="003D79FE">
        <w:rPr>
          <w:b/>
          <w:sz w:val="32"/>
        </w:rPr>
        <w:t>IDENTITATE CINEMATICĂ</w:t>
      </w:r>
    </w:p>
    <w:p w14:paraId="19521CAC" w14:textId="77777777" w:rsidR="00044C5F" w:rsidRPr="003D79FE" w:rsidRDefault="00000000">
      <w:pPr>
        <w:spacing w:before="200" w:after="80"/>
      </w:pPr>
      <w:r w:rsidRPr="003D79FE">
        <w:rPr>
          <w:b/>
          <w:sz w:val="26"/>
        </w:rPr>
        <w:t>INTRIGA (HOOK)</w:t>
      </w:r>
    </w:p>
    <w:p w14:paraId="7E22A25C" w14:textId="1E9D3173" w:rsidR="00044C5F" w:rsidRPr="003D79FE" w:rsidRDefault="003D79FE">
      <w:pPr>
        <w:spacing w:after="80"/>
      </w:pPr>
      <w:r w:rsidRPr="003D79FE">
        <w:rPr>
          <w:rFonts w:ascii="Calibri" w:hAnsi="Calibri"/>
          <w:sz w:val="20"/>
        </w:rPr>
        <w:t>Contaminările au fost descoperite. Acum construim mecanismul care nu le mai lasă să revină</w:t>
      </w:r>
      <w:r w:rsidR="00000000" w:rsidRPr="003D79FE">
        <w:rPr>
          <w:rFonts w:ascii="Calibri" w:hAnsi="Calibri"/>
          <w:sz w:val="20"/>
        </w:rPr>
        <w:t>.</w:t>
      </w:r>
    </w:p>
    <w:p w14:paraId="11BBA640" w14:textId="77777777" w:rsidR="00044C5F" w:rsidRDefault="00000000">
      <w:pPr>
        <w:spacing w:before="200" w:after="80"/>
        <w:rPr>
          <w:b/>
          <w:sz w:val="26"/>
        </w:rPr>
      </w:pPr>
      <w:r w:rsidRPr="003D79FE">
        <w:rPr>
          <w:b/>
          <w:sz w:val="26"/>
        </w:rPr>
        <w:t>MIZA</w:t>
      </w:r>
    </w:p>
    <w:p w14:paraId="1124C072" w14:textId="2A7F35E8" w:rsidR="003D79FE" w:rsidRPr="003D79FE" w:rsidRDefault="003D79FE">
      <w:pPr>
        <w:spacing w:before="200" w:after="80"/>
      </w:pPr>
      <w:r w:rsidRPr="003D79FE">
        <w:t>Obținem un flux care reconstruiește automat setul la fiecare Refresh. Orice raport construit deasupra pornește de pe o bază care se reface singură.</w:t>
      </w:r>
    </w:p>
    <w:p w14:paraId="66E59E6B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C03 a documentat 550 contaminări. C04 le neutralizează prin Power Query - fluxul declarativ care se re-aplică la fiecare Refresh. Output: Excel Table Vanzari_Normalizat cu 10 Applied Steps canonice.</w:t>
      </w:r>
    </w:p>
    <w:p w14:paraId="11FB5F6B" w14:textId="77777777" w:rsidR="00044C5F" w:rsidRPr="003D79FE" w:rsidRDefault="00000000">
      <w:pPr>
        <w:spacing w:before="200" w:after="80"/>
      </w:pPr>
      <w:r w:rsidRPr="003D79FE">
        <w:rPr>
          <w:b/>
          <w:sz w:val="26"/>
        </w:rPr>
        <w:t>MANTRA · TRAINITY</w:t>
      </w:r>
    </w:p>
    <w:p w14:paraId="7388389A" w14:textId="0495D952" w:rsidR="00044C5F" w:rsidRPr="003D79FE" w:rsidRDefault="003D79FE">
      <w:pPr>
        <w:spacing w:after="80"/>
      </w:pPr>
      <w:r w:rsidRPr="003D79FE">
        <w:rPr>
          <w:rFonts w:ascii="Calibri" w:hAnsi="Calibri"/>
          <w:sz w:val="20"/>
        </w:rPr>
        <w:t>O dată construit. De fiecare dată identic</w:t>
      </w:r>
      <w:r w:rsidR="00000000" w:rsidRPr="003D79FE">
        <w:rPr>
          <w:rFonts w:ascii="Calibri" w:hAnsi="Calibri"/>
          <w:sz w:val="20"/>
        </w:rPr>
        <w:t>.</w:t>
      </w:r>
    </w:p>
    <w:p w14:paraId="4BF056A5" w14:textId="77777777" w:rsidR="00044C5F" w:rsidRPr="003D79FE" w:rsidRDefault="00000000">
      <w:pPr>
        <w:spacing w:before="200" w:after="80"/>
      </w:pPr>
      <w:r w:rsidRPr="003D79FE">
        <w:rPr>
          <w:b/>
          <w:sz w:val="26"/>
        </w:rPr>
        <w:t>WOW (PAYOFF FINAL)</w:t>
      </w:r>
    </w:p>
    <w:p w14:paraId="5E38C497" w14:textId="3F4846E3" w:rsidR="00044C5F" w:rsidRPr="003D79FE" w:rsidRDefault="003D79FE">
      <w:pPr>
        <w:spacing w:after="80"/>
      </w:pPr>
      <w:r w:rsidRPr="003D79FE">
        <w:rPr>
          <w:rFonts w:ascii="Calibri" w:hAnsi="Calibri"/>
          <w:sz w:val="20"/>
        </w:rPr>
        <w:t>Sursa nouă vine. Apăsăm Refresh. Totul se reconstruiește singur.</w:t>
      </w:r>
    </w:p>
    <w:p w14:paraId="42DACE17" w14:textId="77777777" w:rsidR="00044C5F" w:rsidRPr="003D79FE" w:rsidRDefault="00000000">
      <w:pPr>
        <w:spacing w:before="200" w:after="80"/>
      </w:pPr>
      <w:r w:rsidRPr="003D79FE">
        <w:rPr>
          <w:b/>
          <w:sz w:val="26"/>
        </w:rPr>
        <w:t>MOTTO (SEMNĂTURĂ)</w:t>
      </w:r>
    </w:p>
    <w:p w14:paraId="5F211E26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Nu curățăm de mână. Construim fluxul.</w:t>
      </w:r>
    </w:p>
    <w:p>
      <w:pPr>
        <w:spacing w:before="200" w:after="80"/>
      </w:pPr>
      <w:r>
        <w:rPr>
          <w:b/>
          <w:sz w:val="26"/>
        </w:rPr>
        <w:t xml:space="preserve">ARC TRANSFORMARE · CINE DEVINE CURSANTUL</w:t>
      </w:r>
    </w:p>
    <w:p>
      <w:pPr>
        <w:spacing w:after="80"/>
      </w:pPr>
      <w:r>
        <w:rPr>
          <w:rFonts w:ascii="Calibri" w:hAnsi="Calibri"/>
          <w:sz w:val="20"/>
        </w:rPr>
        <w:t xml:space="preserve">Stratul pedagogic din HTML-Studiu (sursa de adevăr a arcului, propagat de aici). Două voci: TU (persoana a II-a) și DATE (tehnic).</w:t>
      </w:r>
    </w:p>
    <w:p>
      <w:pPr>
        <w:spacing w:after="80"/>
      </w:pPr>
      <w:r>
        <w:rPr>
          <w:rFonts w:ascii="Calibri" w:hAnsi="Calibri"/>
          <w:sz w:val="20"/>
        </w:rPr>
        <w:t xml:space="preserve">BOMBA (idee dominantă): Fișierul curat nu e rezultatul. Fluxul este.</w:t>
      </w:r>
    </w:p>
    <w:p>
      <w:pPr>
        <w:spacing w:after="80"/>
      </w:pPr>
      <w:r>
        <w:rPr>
          <w:rFonts w:ascii="Calibri" w:hAnsi="Calibri"/>
          <w:sz w:val="20"/>
        </w:rPr>
        <w:t xml:space="preserve">SUNĂ CUNOSCUT (recunoaștere): Primești un export, îl cureți de mână. Și totuși: vine altul și o iei de la capăt; aceleași corecturi în fiecare lună; nimeni nu știe ce pași ai aplicat, nici tu peste o săptămână.</w:t>
      </w:r>
    </w:p>
    <w:p>
      <w:pPr>
        <w:spacing w:after="80"/>
      </w:pPr>
      <w:r>
        <w:rPr>
          <w:rFonts w:ascii="Calibri" w:hAnsi="Calibri"/>
          <w:sz w:val="20"/>
        </w:rPr>
        <w:t xml:space="preserve">GREȘEALA CLASICĂ: Oamenii curăță fișierul. Profesioniștii construiesc fluxul.</w:t>
      </w:r>
    </w:p>
    <w:p>
      <w:pPr>
        <w:spacing w:after="80"/>
      </w:pPr>
      <w:r>
        <w:rPr>
          <w:rFonts w:ascii="Calibri" w:hAnsi="Calibri"/>
          <w:sz w:val="20"/>
        </w:rPr>
        <w:t xml:space="preserve">AHA (vârf): Munca pe care o repeți la fiecare export nu trebuia făcută de mână niciodată.</w:t>
      </w:r>
    </w:p>
    <w:p>
      <w:pPr>
        <w:spacing w:after="80"/>
      </w:pPr>
      <w:r>
        <w:rPr>
          <w:rFonts w:ascii="Calibri" w:hAnsi="Calibri"/>
          <w:sz w:val="20"/>
        </w:rPr>
        <w:t xml:space="preserve">CINE DEVII (promisiune): Nu mai cureți date. Construiești mecanisme.</w:t>
      </w:r>
    </w:p>
    <w:p w14:paraId="148E70D3" w14:textId="77777777" w:rsidR="00044C5F" w:rsidRPr="003D79FE" w:rsidRDefault="00000000">
      <w:r w:rsidRPr="003D79FE">
        <w:rPr>
          <w:b/>
          <w:color w:val="000000"/>
          <w:sz w:val="32"/>
        </w:rPr>
        <w:t>SLIDES EXECUTIVE · SHOW FINAL VIDEO</w:t>
      </w:r>
    </w:p>
    <w:p w14:paraId="378AFA09" w14:textId="77777777" w:rsidR="00044C5F" w:rsidRPr="003D79FE" w:rsidRDefault="00000000">
      <w:r w:rsidRPr="003D79FE">
        <w:rPr>
          <w:sz w:val="20"/>
        </w:rPr>
        <w:t>Cele 6 slide-uri din show-ul executiv de la finalul videoului (recapitulare cinematică, una per etapă). STARE = exec-emotion (2-3 cuvinte). FRAZĂ DE IMPACT = exec-phrase (o frază memorabilă). Sursă pentru slide-urile exec din HTML-Video; editează-le aici și se propagă în machete.</w:t>
      </w:r>
    </w:p>
    <w:p w14:paraId="69A70BA0" w14:textId="77777777" w:rsidR="00044C5F" w:rsidRPr="003D79FE" w:rsidRDefault="00000000">
      <w:r w:rsidRPr="003D79FE">
        <w:rPr>
          <w:b/>
          <w:color w:val="000000"/>
          <w:sz w:val="26"/>
        </w:rPr>
        <w:t>SLIDE EXEC 1 · REALITATE</w:t>
      </w:r>
    </w:p>
    <w:p w14:paraId="4875E998" w14:textId="77777777" w:rsidR="00044C5F" w:rsidRPr="003D79FE" w:rsidRDefault="00000000">
      <w:r w:rsidRPr="003D79FE">
        <w:rPr>
          <w:b/>
          <w:color w:val="333333"/>
        </w:rPr>
        <w:t>STARE (exec-emotion)</w:t>
      </w:r>
    </w:p>
    <w:p w14:paraId="6E8F3858" w14:textId="77777777" w:rsidR="00044C5F" w:rsidRPr="003D79FE" w:rsidRDefault="00000000">
      <w:r w:rsidRPr="003D79FE">
        <w:rPr>
          <w:sz w:val="20"/>
        </w:rPr>
        <w:t>Sosirea exportului</w:t>
      </w:r>
    </w:p>
    <w:p w14:paraId="077176CB" w14:textId="77777777" w:rsidR="00044C5F" w:rsidRPr="003D79FE" w:rsidRDefault="00000000">
      <w:r w:rsidRPr="003D79FE">
        <w:rPr>
          <w:b/>
          <w:color w:val="333333"/>
        </w:rPr>
        <w:t>FRAZĂ DE IMPACT (exec-phrase)</w:t>
      </w:r>
    </w:p>
    <w:p w14:paraId="26E6EFBD" w14:textId="0CEF5A08" w:rsidR="00044C5F" w:rsidRPr="003D79FE" w:rsidRDefault="003D79FE">
      <w:r w:rsidRPr="003D79FE">
        <w:rPr>
          <w:sz w:val="20"/>
        </w:rPr>
        <w:t>Exportul a sosit. Toate problemele cunoscute au revenit odată cu el.</w:t>
      </w:r>
    </w:p>
    <w:p w14:paraId="0487DCA9" w14:textId="77777777" w:rsidR="00044C5F" w:rsidRPr="003D79FE" w:rsidRDefault="00000000">
      <w:r w:rsidRPr="003D79FE">
        <w:rPr>
          <w:b/>
          <w:color w:val="000000"/>
          <w:sz w:val="26"/>
        </w:rPr>
        <w:t>SLIDE EXEC 2 · INVESTIGAȚIE</w:t>
      </w:r>
    </w:p>
    <w:p w14:paraId="6B28FF4E" w14:textId="77777777" w:rsidR="00044C5F" w:rsidRPr="003D79FE" w:rsidRDefault="00000000">
      <w:r w:rsidRPr="003D79FE">
        <w:rPr>
          <w:b/>
          <w:color w:val="333333"/>
        </w:rPr>
        <w:t>STARE (exec-emotion)</w:t>
      </w:r>
    </w:p>
    <w:p w14:paraId="1ED75138" w14:textId="77777777" w:rsidR="00044C5F" w:rsidRPr="003D79FE" w:rsidRDefault="00000000">
      <w:r w:rsidRPr="003D79FE">
        <w:rPr>
          <w:sz w:val="20"/>
        </w:rPr>
        <w:t>Arhitectura fluxului</w:t>
      </w:r>
    </w:p>
    <w:p w14:paraId="45538AD0" w14:textId="77777777" w:rsidR="00044C5F" w:rsidRPr="003D79FE" w:rsidRDefault="00000000">
      <w:r w:rsidRPr="003D79FE">
        <w:rPr>
          <w:b/>
          <w:color w:val="333333"/>
        </w:rPr>
        <w:t>FRAZĂ DE IMPACT (exec-phrase)</w:t>
      </w:r>
    </w:p>
    <w:p w14:paraId="3101339E" w14:textId="77777777" w:rsidR="00044C5F" w:rsidRPr="003D79FE" w:rsidRDefault="00000000">
      <w:r w:rsidRPr="003D79FE">
        <w:rPr>
          <w:sz w:val="20"/>
        </w:rPr>
        <w:t>AI-ul proiectează cei zece Applied Steps. Construirea urmează.</w:t>
      </w:r>
    </w:p>
    <w:p w14:paraId="1625F703" w14:textId="77777777" w:rsidR="00044C5F" w:rsidRPr="003D79FE" w:rsidRDefault="00000000">
      <w:r w:rsidRPr="003D79FE">
        <w:rPr>
          <w:b/>
          <w:color w:val="000000"/>
          <w:sz w:val="26"/>
        </w:rPr>
        <w:t>SLIDE EXEC 3 · TRANSFORMARE</w:t>
      </w:r>
    </w:p>
    <w:p w14:paraId="4981F3EC" w14:textId="77777777" w:rsidR="00044C5F" w:rsidRPr="003D79FE" w:rsidRDefault="00000000">
      <w:r w:rsidRPr="003D79FE">
        <w:rPr>
          <w:b/>
          <w:color w:val="333333"/>
        </w:rPr>
        <w:lastRenderedPageBreak/>
        <w:t>STARE (exec-emotion)</w:t>
      </w:r>
    </w:p>
    <w:p w14:paraId="197789AA" w14:textId="77777777" w:rsidR="00044C5F" w:rsidRPr="003D79FE" w:rsidRDefault="00000000">
      <w:r w:rsidRPr="003D79FE">
        <w:rPr>
          <w:sz w:val="20"/>
        </w:rPr>
        <w:t>Construire Applied Steps</w:t>
      </w:r>
    </w:p>
    <w:p w14:paraId="19E90BF0" w14:textId="77777777" w:rsidR="00044C5F" w:rsidRPr="003D79FE" w:rsidRDefault="00000000">
      <w:r w:rsidRPr="003D79FE">
        <w:rPr>
          <w:b/>
          <w:color w:val="333333"/>
        </w:rPr>
        <w:t>FRAZĂ DE IMPACT (exec-phrase)</w:t>
      </w:r>
    </w:p>
    <w:p w14:paraId="1C7BAD1D" w14:textId="77777777" w:rsidR="00044C5F" w:rsidRPr="003D79FE" w:rsidRDefault="00000000">
      <w:r w:rsidRPr="003D79FE">
        <w:rPr>
          <w:sz w:val="20"/>
        </w:rPr>
        <w:t>Cei zece pași în panoul Power Query. Vizibili. Repetabili.</w:t>
      </w:r>
    </w:p>
    <w:p w14:paraId="4FACEA7B" w14:textId="77777777" w:rsidR="00044C5F" w:rsidRPr="003D79FE" w:rsidRDefault="00000000">
      <w:r w:rsidRPr="003D79FE">
        <w:rPr>
          <w:b/>
          <w:color w:val="000000"/>
          <w:sz w:val="26"/>
        </w:rPr>
        <w:t>SLIDE EXEC 4 · VERIFICARE</w:t>
      </w:r>
    </w:p>
    <w:p w14:paraId="37AC4C52" w14:textId="77777777" w:rsidR="00044C5F" w:rsidRPr="003D79FE" w:rsidRDefault="00000000">
      <w:r w:rsidRPr="003D79FE">
        <w:rPr>
          <w:b/>
          <w:color w:val="333333"/>
        </w:rPr>
        <w:t>STARE (exec-emotion)</w:t>
      </w:r>
    </w:p>
    <w:p w14:paraId="67F8C53F" w14:textId="77777777" w:rsidR="00044C5F" w:rsidRPr="003D79FE" w:rsidRDefault="00000000">
      <w:r w:rsidRPr="003D79FE">
        <w:rPr>
          <w:sz w:val="20"/>
        </w:rPr>
        <w:t>Test de idempotență</w:t>
      </w:r>
    </w:p>
    <w:p w14:paraId="4DB3EB76" w14:textId="77777777" w:rsidR="00044C5F" w:rsidRPr="003D79FE" w:rsidRDefault="00000000">
      <w:r w:rsidRPr="003D79FE">
        <w:rPr>
          <w:b/>
          <w:color w:val="333333"/>
        </w:rPr>
        <w:t>FRAZĂ DE IMPACT (exec-phrase)</w:t>
      </w:r>
    </w:p>
    <w:p w14:paraId="0A5CE516" w14:textId="77777777" w:rsidR="00044C5F" w:rsidRPr="003D79FE" w:rsidRDefault="00000000">
      <w:r w:rsidRPr="003D79FE">
        <w:rPr>
          <w:sz w:val="20"/>
        </w:rPr>
        <w:t>Refresh apăsat. Rezultat identic. Mecanismul este viu.</w:t>
      </w:r>
    </w:p>
    <w:p w14:paraId="28CD40F4" w14:textId="77777777" w:rsidR="00044C5F" w:rsidRPr="003D79FE" w:rsidRDefault="00000000">
      <w:r w:rsidRPr="003D79FE">
        <w:rPr>
          <w:b/>
          <w:color w:val="000000"/>
          <w:sz w:val="26"/>
        </w:rPr>
        <w:t>SLIDE EXEC 5 · STABILIZARE</w:t>
      </w:r>
    </w:p>
    <w:p w14:paraId="6541A0D0" w14:textId="77777777" w:rsidR="00044C5F" w:rsidRPr="003D79FE" w:rsidRDefault="00000000">
      <w:r w:rsidRPr="003D79FE">
        <w:rPr>
          <w:b/>
          <w:color w:val="333333"/>
        </w:rPr>
        <w:t>STARE (exec-emotion)</w:t>
      </w:r>
    </w:p>
    <w:p w14:paraId="21C3330A" w14:textId="77777777" w:rsidR="00044C5F" w:rsidRPr="003D79FE" w:rsidRDefault="00000000">
      <w:r w:rsidRPr="003D79FE">
        <w:rPr>
          <w:sz w:val="20"/>
        </w:rPr>
        <w:t>Export nou. Refresh.</w:t>
      </w:r>
    </w:p>
    <w:p w14:paraId="5889DA8D" w14:textId="77777777" w:rsidR="00044C5F" w:rsidRPr="003D79FE" w:rsidRDefault="00000000">
      <w:r w:rsidRPr="003D79FE">
        <w:rPr>
          <w:b/>
          <w:color w:val="333333"/>
        </w:rPr>
        <w:t>FRAZĂ DE IMPACT (exec-phrase)</w:t>
      </w:r>
    </w:p>
    <w:p w14:paraId="3B923DD9" w14:textId="77777777" w:rsidR="00044C5F" w:rsidRPr="003D79FE" w:rsidRDefault="00000000">
      <w:r w:rsidRPr="003D79FE">
        <w:rPr>
          <w:sz w:val="20"/>
        </w:rPr>
        <w:t>Sursa nouă vine. Apăsăm refresh. Mecanismul muncește singur.</w:t>
      </w:r>
    </w:p>
    <w:p w14:paraId="745B7383" w14:textId="77777777" w:rsidR="00044C5F" w:rsidRPr="003D79FE" w:rsidRDefault="00000000">
      <w:r w:rsidRPr="003D79FE">
        <w:rPr>
          <w:b/>
          <w:color w:val="000000"/>
          <w:sz w:val="26"/>
        </w:rPr>
        <w:t>SLIDE EXEC 6 · CONFIRMARE</w:t>
      </w:r>
    </w:p>
    <w:p w14:paraId="736B65F1" w14:textId="77777777" w:rsidR="00044C5F" w:rsidRPr="003D79FE" w:rsidRDefault="00000000">
      <w:r w:rsidRPr="003D79FE">
        <w:rPr>
          <w:b/>
          <w:color w:val="333333"/>
        </w:rPr>
        <w:t>STARE (exec-emotion)</w:t>
      </w:r>
    </w:p>
    <w:p w14:paraId="7A32CA67" w14:textId="77777777" w:rsidR="00044C5F" w:rsidRPr="003D79FE" w:rsidRDefault="00000000">
      <w:r w:rsidRPr="003D79FE">
        <w:rPr>
          <w:sz w:val="20"/>
        </w:rPr>
        <w:t>Predare T1 → T2</w:t>
      </w:r>
    </w:p>
    <w:p w14:paraId="098BDB5D" w14:textId="77777777" w:rsidR="00044C5F" w:rsidRPr="003D79FE" w:rsidRDefault="00000000">
      <w:r w:rsidRPr="003D79FE">
        <w:rPr>
          <w:b/>
          <w:color w:val="333333"/>
        </w:rPr>
        <w:t>FRAZĂ DE IMPACT (exec-phrase)</w:t>
      </w:r>
    </w:p>
    <w:p w14:paraId="556B41B2" w14:textId="29CDBFD7" w:rsidR="00044C5F" w:rsidRPr="003D79FE" w:rsidRDefault="003D79FE">
      <w:r w:rsidRPr="003D79FE">
        <w:rPr>
          <w:sz w:val="20"/>
        </w:rPr>
        <w:t>Treapta 1 se închide. Sistemul rămâne</w:t>
      </w:r>
      <w:r w:rsidR="00000000" w:rsidRPr="003D79FE">
        <w:rPr>
          <w:sz w:val="20"/>
        </w:rPr>
        <w:t>.</w:t>
      </w:r>
    </w:p>
    <w:p w14:paraId="0EC42B60" w14:textId="77777777" w:rsidR="00044C5F" w:rsidRPr="003D79FE" w:rsidRDefault="00000000">
      <w:pPr>
        <w:spacing w:before="240" w:after="160"/>
      </w:pPr>
      <w:r w:rsidRPr="003D79FE">
        <w:rPr>
          <w:b/>
          <w:sz w:val="32"/>
        </w:rPr>
        <w:t>DESCHIDERE · DE CE C04</w:t>
      </w:r>
    </w:p>
    <w:p w14:paraId="16C0AFF5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Construcția 04 NORMALIZAREA DATELOR preia tabelul predat de construcția precedentă. C03 a documentat 550 contaminări. C04 le neutralizează prin Power Query - fluxul declarativ care se re-aplică la fiecare Refresh. Output: Excel Table Vanzari_Normalizat cu 10 Applied Steps canonice.</w:t>
      </w:r>
    </w:p>
    <w:p w14:paraId="792B18AD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Excel Table Vanzari_Normalizat cu 10 Applied Steps PQ. Suma conservată DELTA 0.</w:t>
      </w:r>
    </w:p>
    <w:p w14:paraId="055E9A6A" w14:textId="77777777" w:rsidR="00044C5F" w:rsidRPr="003D79FE" w:rsidRDefault="00000000">
      <w:pPr>
        <w:spacing w:before="240" w:after="160"/>
      </w:pPr>
      <w:r w:rsidRPr="003D79FE">
        <w:rPr>
          <w:b/>
          <w:sz w:val="32"/>
        </w:rPr>
        <w:t>ROLURI · CINE FACE CE</w:t>
      </w:r>
    </w:p>
    <w:p w14:paraId="195687D6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AI (Copilot)</w:t>
      </w:r>
    </w:p>
    <w:p w14:paraId="27A5E07B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Audit + execuție controlată. Raportează ce vede, aplică transformări cerute explicit de noi.</w:t>
      </w:r>
    </w:p>
    <w:p w14:paraId="21A189F4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EXCEL / POWER QUERY</w:t>
      </w:r>
    </w:p>
    <w:p w14:paraId="4D36231E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Furnizează unelte native pentru audit și transformare. Conservă sumele între input și output.</w:t>
      </w:r>
    </w:p>
    <w:p w14:paraId="30EE08B2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CONTROL UMAN</w:t>
      </w:r>
    </w:p>
    <w:p w14:paraId="36D0637D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Cerem demonstrația, acceptăm transformările, verificăm martorul. Nu reconstruim, doar facem controlabil.</w:t>
      </w:r>
    </w:p>
    <w:p w14:paraId="73858F8B" w14:textId="77777777" w:rsidR="00044C5F" w:rsidRPr="003D79FE" w:rsidRDefault="00000000">
      <w:pPr>
        <w:spacing w:before="240" w:after="160"/>
      </w:pPr>
      <w:r w:rsidRPr="003D79FE">
        <w:rPr>
          <w:b/>
          <w:sz w:val="32"/>
        </w:rPr>
        <w:lastRenderedPageBreak/>
        <w:t>SCENA REALĂ · CELE N FENOMENE</w:t>
      </w:r>
    </w:p>
    <w:p w14:paraId="65E0BF3B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01 · PROMOTED HEADERS</w:t>
      </w:r>
    </w:p>
    <w:p w14:paraId="7A151E76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primul rand devine header de coloana</w:t>
      </w:r>
    </w:p>
    <w:p w14:paraId="173E8184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02 · FILTERED ROWS</w:t>
      </w:r>
    </w:p>
    <w:p w14:paraId="53FB671D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sterse SUBTOTAL+TOTAL</w:t>
      </w:r>
    </w:p>
    <w:p w14:paraId="6EAFAC48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03 · REMOVED BLANK ROWS</w:t>
      </w:r>
    </w:p>
    <w:p w14:paraId="647143CF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sterse cele 53 false blank</w:t>
      </w:r>
    </w:p>
    <w:p w14:paraId="68434D90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04 · REMOVED DUPLICATES</w:t>
      </w:r>
    </w:p>
    <w:p w14:paraId="790386B1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sterse cele 10 duplicate planted</w:t>
      </w:r>
    </w:p>
    <w:p w14:paraId="17533E65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05 · REMOVED OTHER COLUMNS</w:t>
      </w:r>
    </w:p>
    <w:p w14:paraId="6F8D7989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pastrate doar cele 14 col vizibile</w:t>
      </w:r>
    </w:p>
    <w:p w14:paraId="217C7C99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06 · CHANGED TYPE</w:t>
      </w:r>
    </w:p>
    <w:p w14:paraId="3FC4CEED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cantitate -&gt; Int64, valoare_neta -&gt; Decimal</w:t>
      </w:r>
    </w:p>
    <w:p w14:paraId="7C432FAA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07 · TRIM &amp; CLEAN TEXT</w:t>
      </w:r>
    </w:p>
    <w:p w14:paraId="3888773B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Text.Trim + Text.Clean pe nume_client</w:t>
      </w:r>
    </w:p>
    <w:p w14:paraId="6652F09E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08 · PARSED DATE</w:t>
      </w:r>
    </w:p>
    <w:p w14:paraId="16E5C39A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data_factura ca string -&gt; Date</w:t>
      </w:r>
    </w:p>
    <w:p w14:paraId="078DBB7F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09 · NORMALIZED DIACRITICS</w:t>
      </w:r>
    </w:p>
    <w:p w14:paraId="635EB4BA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Table.ReplaceValue pe judet</w:t>
      </w:r>
    </w:p>
    <w:p w14:paraId="43482940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10 · LOADED AS EXCEL TABLE</w:t>
      </w:r>
    </w:p>
    <w:p w14:paraId="42634262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output ca tabel Vanzari_Normalizat</w:t>
      </w:r>
    </w:p>
    <w:p w14:paraId="74F68409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Total: 10 Applied Steps PQ canonice. DELTA suma 0.</w:t>
      </w:r>
    </w:p>
    <w:p w14:paraId="303456B0" w14:textId="77777777" w:rsidR="00044C5F" w:rsidRPr="003D79FE" w:rsidRDefault="00000000">
      <w:pPr>
        <w:spacing w:before="240" w:after="160"/>
      </w:pPr>
      <w:r w:rsidRPr="003D79FE">
        <w:rPr>
          <w:b/>
          <w:sz w:val="32"/>
        </w:rPr>
        <w:t>CELE 6 ETAPE · SCRIPT VIDEO</w:t>
      </w:r>
    </w:p>
    <w:p w14:paraId="62EE7CDF" w14:textId="77777777" w:rsidR="00044C5F" w:rsidRPr="003D79FE" w:rsidRDefault="00000000">
      <w:pPr>
        <w:spacing w:before="200" w:after="80"/>
      </w:pPr>
      <w:r w:rsidRPr="003D79FE">
        <w:rPr>
          <w:b/>
          <w:sz w:val="26"/>
        </w:rPr>
        <w:t>ETAPA 1 · REALITATE</w:t>
      </w:r>
    </w:p>
    <w:p w14:paraId="7239562B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OBIECTIV</w:t>
      </w:r>
    </w:p>
    <w:p w14:paraId="1CABA3B0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Deschidem fișierul predat de C3, recunoaște aparența, fixează martorul.</w:t>
      </w:r>
    </w:p>
    <w:p w14:paraId="7FB35859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STARE EMOȚIONALĂ</w:t>
      </w:r>
    </w:p>
    <w:p w14:paraId="1E513E21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Recunoaștere și control. Nu inventăm, urmărim fenomenul.</w:t>
      </w:r>
    </w:p>
    <w:p w14:paraId="2DC92BC4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VOCEA TRAINERULUI</w:t>
      </w:r>
    </w:p>
    <w:p w14:paraId="19A0C563" w14:textId="77777777" w:rsidR="00044C5F" w:rsidRPr="003D79FE" w:rsidRDefault="00000000">
      <w:pPr>
        <w:spacing w:after="80"/>
        <w:ind w:left="283"/>
      </w:pPr>
      <w:r w:rsidRPr="003D79FE">
        <w:rPr>
          <w:i/>
          <w:sz w:val="20"/>
        </w:rPr>
        <w:t>„Etapa 1: realitate. Nu construim mai mult decât e necesar."</w:t>
      </w:r>
    </w:p>
    <w:p w14:paraId="47C12FDF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DEMONSTRAȚIA</w:t>
      </w:r>
    </w:p>
    <w:p w14:paraId="59564DBC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Pe ecran: acțiunile concrete ale etapei 1. Cursorul navighează, AI raportează, datele se schimbă controlat.</w:t>
      </w:r>
    </w:p>
    <w:p w14:paraId="5EF10953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INTERVENȚIA AI</w:t>
      </w:r>
    </w:p>
    <w:p w14:paraId="5FFFA1CC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AI propune, noi confirmăm. Niciun pas neexplicit.</w:t>
      </w:r>
    </w:p>
    <w:p w14:paraId="6CEEF77B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MOMENT DE CONTROL</w:t>
      </w:r>
    </w:p>
    <w:p w14:paraId="26992ADD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Confirmăm martorul: 'Etapa 1 confirmată. Predăm mai departe.'</w:t>
      </w:r>
    </w:p>
    <w:p w14:paraId="5D0E1974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lastRenderedPageBreak/>
        <w:t>REVEAL</w:t>
      </w:r>
    </w:p>
    <w:p w14:paraId="00F367B0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Pe ecran: efectul etapei 1 vizibil. Fenomenul recunoscut, transformat sau verificat.</w:t>
      </w:r>
    </w:p>
    <w:p w14:paraId="14DD77AC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TRANZIȚIE</w:t>
      </w:r>
    </w:p>
    <w:p w14:paraId="0F44C5D3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Trecem la etapa 2.</w:t>
      </w:r>
    </w:p>
    <w:p w14:paraId="5C65E171" w14:textId="77777777" w:rsidR="00044C5F" w:rsidRPr="003D79FE" w:rsidRDefault="00000000">
      <w:pPr>
        <w:spacing w:before="200" w:after="80"/>
      </w:pPr>
      <w:r w:rsidRPr="003D79FE">
        <w:rPr>
          <w:b/>
          <w:sz w:val="26"/>
        </w:rPr>
        <w:t>ETAPA 2 · INVESTIGAȚIE</w:t>
      </w:r>
    </w:p>
    <w:p w14:paraId="4B868D92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OBIECTIV</w:t>
      </w:r>
    </w:p>
    <w:p w14:paraId="03F1F036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Promptul 1 raportează fenomenele documentat. 10 Applied Steps PQ canonice. DELTA suma 0.</w:t>
      </w:r>
    </w:p>
    <w:p w14:paraId="7398F6BF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STARE EMOȚIONALĂ</w:t>
      </w:r>
    </w:p>
    <w:p w14:paraId="4E3EE0E4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Recunoaștere și control. Nu inventăm, urmărim fenomenul.</w:t>
      </w:r>
    </w:p>
    <w:p w14:paraId="5D466D0F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VOCEA TRAINERULUI</w:t>
      </w:r>
    </w:p>
    <w:p w14:paraId="71D2B74E" w14:textId="77777777" w:rsidR="00044C5F" w:rsidRPr="003D79FE" w:rsidRDefault="00000000">
      <w:pPr>
        <w:spacing w:after="80"/>
        <w:ind w:left="283"/>
      </w:pPr>
      <w:r w:rsidRPr="003D79FE">
        <w:rPr>
          <w:i/>
          <w:sz w:val="20"/>
        </w:rPr>
        <w:t>„Etapa 2: investigatie. Nu construim mai mult decât e necesar."</w:t>
      </w:r>
    </w:p>
    <w:p w14:paraId="3BCF29E4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DEMONSTRAȚIA</w:t>
      </w:r>
    </w:p>
    <w:p w14:paraId="1586E1BA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Pe ecran: acțiunile concrete ale etapei 2. Cursorul navighează, AI raportează, datele se schimbă controlat.</w:t>
      </w:r>
    </w:p>
    <w:p w14:paraId="728E6480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INTERVENȚIA AI</w:t>
      </w:r>
    </w:p>
    <w:p w14:paraId="5BB26AB9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AI propune, noi confirmăm. Niciun pas neexplicit.</w:t>
      </w:r>
    </w:p>
    <w:p w14:paraId="66B52E85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MOMENT DE CONTROL</w:t>
      </w:r>
    </w:p>
    <w:p w14:paraId="4FC6930F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Confirmăm martorul: 'Etapa 2 confirmată. Predăm mai departe.'</w:t>
      </w:r>
    </w:p>
    <w:p w14:paraId="10049220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REVEAL</w:t>
      </w:r>
    </w:p>
    <w:p w14:paraId="1A6689C7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Pe ecran: efectul etapei 2 vizibil. Fenomenul recunoscut, transformat sau verificat.</w:t>
      </w:r>
    </w:p>
    <w:p w14:paraId="6AC05AF3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TRANZIȚIE</w:t>
      </w:r>
    </w:p>
    <w:p w14:paraId="706E1D4D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Trecem la etapa 3.</w:t>
      </w:r>
    </w:p>
    <w:p w14:paraId="4B670AEF" w14:textId="77777777" w:rsidR="00044C5F" w:rsidRPr="003D79FE" w:rsidRDefault="00000000">
      <w:pPr>
        <w:spacing w:before="200" w:after="80"/>
      </w:pPr>
      <w:r w:rsidRPr="003D79FE">
        <w:rPr>
          <w:b/>
          <w:sz w:val="26"/>
        </w:rPr>
        <w:t>ETAPA 3 · TRANSFORMARE</w:t>
      </w:r>
    </w:p>
    <w:p w14:paraId="4B1B4552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OBIECTIV</w:t>
      </w:r>
    </w:p>
    <w:p w14:paraId="703F341A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Promptul 2 sau acțiuni Excel directe transformă fenomenele. Datele se conservă semantic.</w:t>
      </w:r>
    </w:p>
    <w:p w14:paraId="43BEB711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STARE EMOȚIONALĂ</w:t>
      </w:r>
    </w:p>
    <w:p w14:paraId="0681D721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Recunoaștere și control. Nu inventăm, urmărim fenomenul.</w:t>
      </w:r>
    </w:p>
    <w:p w14:paraId="3E26B932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VOCEA TRAINERULUI</w:t>
      </w:r>
    </w:p>
    <w:p w14:paraId="6E9B9372" w14:textId="77777777" w:rsidR="00044C5F" w:rsidRPr="003D79FE" w:rsidRDefault="00000000">
      <w:pPr>
        <w:spacing w:after="80"/>
        <w:ind w:left="283"/>
      </w:pPr>
      <w:r w:rsidRPr="003D79FE">
        <w:rPr>
          <w:i/>
          <w:sz w:val="20"/>
        </w:rPr>
        <w:t>„Etapa 3: transformare. Nu construim mai mult decât e necesar."</w:t>
      </w:r>
    </w:p>
    <w:p w14:paraId="617465E9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DEMONSTRAȚIA</w:t>
      </w:r>
    </w:p>
    <w:p w14:paraId="49769241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Pe ecran: acțiunile concrete ale etapei 3. Cursorul navighează, AI raportează, datele se schimbă controlat.</w:t>
      </w:r>
    </w:p>
    <w:p w14:paraId="64D5B60E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INTERVENȚIA AI</w:t>
      </w:r>
    </w:p>
    <w:p w14:paraId="75B62D3F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AI propune, noi confirmăm. Niciun pas neexplicit.</w:t>
      </w:r>
    </w:p>
    <w:p w14:paraId="68F2B4E2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MOMENT DE CONTROL</w:t>
      </w:r>
    </w:p>
    <w:p w14:paraId="42122AA0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Confirmăm martorul: 'Etapa 3 confirmată. Predăm mai departe.'</w:t>
      </w:r>
    </w:p>
    <w:p w14:paraId="4DFA24E0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REVEAL</w:t>
      </w:r>
    </w:p>
    <w:p w14:paraId="10657CAB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Pe ecran: efectul etapei 3 vizibil. Fenomenul recunoscut, transformat sau verificat.</w:t>
      </w:r>
    </w:p>
    <w:p w14:paraId="206C770D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TRANZIȚIE</w:t>
      </w:r>
    </w:p>
    <w:p w14:paraId="7C1FF9C6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lastRenderedPageBreak/>
        <w:t>Trecem la etapa 4.</w:t>
      </w:r>
    </w:p>
    <w:p w14:paraId="71BE08C7" w14:textId="77777777" w:rsidR="00044C5F" w:rsidRPr="003D79FE" w:rsidRDefault="00000000">
      <w:pPr>
        <w:spacing w:before="200" w:after="80"/>
      </w:pPr>
      <w:r w:rsidRPr="003D79FE">
        <w:rPr>
          <w:b/>
          <w:sz w:val="26"/>
        </w:rPr>
        <w:t>ETAPA 4 · VERIFICARE</w:t>
      </w:r>
    </w:p>
    <w:p w14:paraId="2263B135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OBIECTIV</w:t>
      </w:r>
    </w:p>
    <w:p w14:paraId="6591FBEB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AGGREGATE / formule de verificare confirmă martorul după transformare.</w:t>
      </w:r>
    </w:p>
    <w:p w14:paraId="2C7A5305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STARE EMOȚIONALĂ</w:t>
      </w:r>
    </w:p>
    <w:p w14:paraId="6BCFA8D3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Recunoaștere și control. Nu inventăm, urmărim fenomenul.</w:t>
      </w:r>
    </w:p>
    <w:p w14:paraId="188CA7D5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VOCEA TRAINERULUI</w:t>
      </w:r>
    </w:p>
    <w:p w14:paraId="670F4F8C" w14:textId="77777777" w:rsidR="00044C5F" w:rsidRPr="003D79FE" w:rsidRDefault="00000000">
      <w:pPr>
        <w:spacing w:after="80"/>
        <w:ind w:left="283"/>
      </w:pPr>
      <w:r w:rsidRPr="003D79FE">
        <w:rPr>
          <w:i/>
          <w:sz w:val="20"/>
        </w:rPr>
        <w:t>„Etapa 4: verificare. Nu construim mai mult decât e necesar."</w:t>
      </w:r>
    </w:p>
    <w:p w14:paraId="516B9E67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DEMONSTRAȚIA</w:t>
      </w:r>
    </w:p>
    <w:p w14:paraId="28A8A884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Pe ecran: acțiunile concrete ale etapei 4. Cursorul navighează, AI raportează, datele se schimbă controlat.</w:t>
      </w:r>
    </w:p>
    <w:p w14:paraId="69559449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INTERVENȚIA AI</w:t>
      </w:r>
    </w:p>
    <w:p w14:paraId="1326A78A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AI propune, noi confirmăm. Niciun pas neexplicit.</w:t>
      </w:r>
    </w:p>
    <w:p w14:paraId="4CF605A4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MOMENT DE CONTROL</w:t>
      </w:r>
    </w:p>
    <w:p w14:paraId="15433A60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Confirmăm martorul: 'Etapa 4 confirmată. Predăm mai departe.'</w:t>
      </w:r>
    </w:p>
    <w:p w14:paraId="4F232787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REVEAL</w:t>
      </w:r>
    </w:p>
    <w:p w14:paraId="12B037CB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Pe ecran: efectul etapei 4 vizibil. Fenomenul recunoscut, transformat sau verificat.</w:t>
      </w:r>
    </w:p>
    <w:p w14:paraId="0D5920BE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TRANZIȚIE</w:t>
      </w:r>
    </w:p>
    <w:p w14:paraId="2F49E321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Trecem la etapa 5.</w:t>
      </w:r>
    </w:p>
    <w:p w14:paraId="409B351E" w14:textId="77777777" w:rsidR="00044C5F" w:rsidRPr="003D79FE" w:rsidRDefault="00000000">
      <w:pPr>
        <w:spacing w:before="200" w:after="80"/>
      </w:pPr>
      <w:r w:rsidRPr="003D79FE">
        <w:rPr>
          <w:b/>
          <w:sz w:val="26"/>
        </w:rPr>
        <w:t>ETAPA 5 · STABILIZARE</w:t>
      </w:r>
    </w:p>
    <w:p w14:paraId="1D51885B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OBIECTIV</w:t>
      </w:r>
    </w:p>
    <w:p w14:paraId="5BE8D756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Power Query stabilizează fluxul. Refresh All re-aplică transformările.</w:t>
      </w:r>
    </w:p>
    <w:p w14:paraId="0E99D4A3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STARE EMOȚIONALĂ</w:t>
      </w:r>
    </w:p>
    <w:p w14:paraId="3E7F3540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Recunoaștere și control. Nu inventăm, urmărim fenomenul.</w:t>
      </w:r>
    </w:p>
    <w:p w14:paraId="312AAF65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VOCEA TRAINERULUI</w:t>
      </w:r>
    </w:p>
    <w:p w14:paraId="4D9772AF" w14:textId="77777777" w:rsidR="00044C5F" w:rsidRPr="003D79FE" w:rsidRDefault="00000000">
      <w:pPr>
        <w:spacing w:after="80"/>
        <w:ind w:left="283"/>
      </w:pPr>
      <w:r w:rsidRPr="003D79FE">
        <w:rPr>
          <w:i/>
          <w:sz w:val="20"/>
        </w:rPr>
        <w:t>„Etapa 5: stabilizare. Nu construim mai mult decât e necesar."</w:t>
      </w:r>
    </w:p>
    <w:p w14:paraId="461777DE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DEMONSTRAȚIA</w:t>
      </w:r>
    </w:p>
    <w:p w14:paraId="0D5E66C1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Pe ecran: acțiunile concrete ale etapei 5. Cursorul navighează, AI raportează, datele se schimbă controlat.</w:t>
      </w:r>
    </w:p>
    <w:p w14:paraId="7998AB30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INTERVENȚIA AI</w:t>
      </w:r>
    </w:p>
    <w:p w14:paraId="70EC4FAA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AI propune, noi confirmăm. Niciun pas neexplicit.</w:t>
      </w:r>
    </w:p>
    <w:p w14:paraId="34B91715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MOMENT DE CONTROL</w:t>
      </w:r>
    </w:p>
    <w:p w14:paraId="3BB750E1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Confirmăm martorul: 'Etapa 5 confirmată. Predăm mai departe.'</w:t>
      </w:r>
    </w:p>
    <w:p w14:paraId="02A68FD3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REVEAL</w:t>
      </w:r>
    </w:p>
    <w:p w14:paraId="4AE83B16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Pe ecran: efectul etapei 5 vizibil. Fenomenul recunoscut, transformat sau verificat.</w:t>
      </w:r>
    </w:p>
    <w:p w14:paraId="4A2FA5FE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TRANZIȚIE</w:t>
      </w:r>
    </w:p>
    <w:p w14:paraId="20FFDA71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Trecem la etapa 6.</w:t>
      </w:r>
    </w:p>
    <w:p w14:paraId="126BDA60" w14:textId="77777777" w:rsidR="00044C5F" w:rsidRPr="003D79FE" w:rsidRDefault="00000000">
      <w:pPr>
        <w:spacing w:before="200" w:after="80"/>
      </w:pPr>
      <w:r w:rsidRPr="003D79FE">
        <w:rPr>
          <w:b/>
          <w:sz w:val="26"/>
        </w:rPr>
        <w:t>ETAPA 6 · CONFIRMARE</w:t>
      </w:r>
    </w:p>
    <w:p w14:paraId="4EA546A0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lastRenderedPageBreak/>
        <w:t>OBIECTIV</w:t>
      </w:r>
    </w:p>
    <w:p w14:paraId="35935958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Tabelul predat către construcția următoare cap-coadă. Suma conservată.</w:t>
      </w:r>
    </w:p>
    <w:p w14:paraId="70D74A0D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STARE EMOȚIONALĂ</w:t>
      </w:r>
    </w:p>
    <w:p w14:paraId="0E40C0B3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Recunoaștere și control. Nu inventăm, urmărim fenomenul.</w:t>
      </w:r>
    </w:p>
    <w:p w14:paraId="652D3CC3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VOCEA TRAINERULUI</w:t>
      </w:r>
    </w:p>
    <w:p w14:paraId="1380E55A" w14:textId="77777777" w:rsidR="00044C5F" w:rsidRPr="003D79FE" w:rsidRDefault="00000000">
      <w:pPr>
        <w:spacing w:after="80"/>
        <w:ind w:left="283"/>
      </w:pPr>
      <w:r w:rsidRPr="003D79FE">
        <w:rPr>
          <w:i/>
          <w:sz w:val="20"/>
        </w:rPr>
        <w:t>„Etapa 6: confirmare. Nu construim mai mult decât e necesar."</w:t>
      </w:r>
    </w:p>
    <w:p w14:paraId="52EB5F5F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DEMONSTRAȚIA</w:t>
      </w:r>
    </w:p>
    <w:p w14:paraId="2AB6A9C3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Pe ecran: acțiunile concrete ale etapei 6. Cursorul navighează, AI raportează, datele se schimbă controlat.</w:t>
      </w:r>
    </w:p>
    <w:p w14:paraId="3C9B670C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INTERVENȚIA AI</w:t>
      </w:r>
    </w:p>
    <w:p w14:paraId="30CCFC98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AI propune, noi confirmăm. Niciun pas neexplicit.</w:t>
      </w:r>
    </w:p>
    <w:p w14:paraId="430326C4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MOMENT DE CONTROL</w:t>
      </w:r>
    </w:p>
    <w:p w14:paraId="6AF2F4FB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Confirmăm martorul: 'Etapa 6 confirmată. Predăm mai departe.'</w:t>
      </w:r>
    </w:p>
    <w:p w14:paraId="05AD41D7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REVEAL</w:t>
      </w:r>
    </w:p>
    <w:p w14:paraId="62C383EF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Pe ecran: efectul etapei 6 vizibil. Fenomenul recunoscut, transformat sau verificat.</w:t>
      </w:r>
    </w:p>
    <w:p w14:paraId="01A955D3" w14:textId="77777777" w:rsidR="00044C5F" w:rsidRPr="003D79FE" w:rsidRDefault="00000000">
      <w:pPr>
        <w:spacing w:before="160" w:after="40"/>
      </w:pPr>
      <w:r w:rsidRPr="003D79FE">
        <w:rPr>
          <w:b/>
          <w:color w:val="333333"/>
        </w:rPr>
        <w:t>TRANZIȚIE</w:t>
      </w:r>
    </w:p>
    <w:p w14:paraId="584E25A4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Tabelul predat. Sfârșit film.</w:t>
      </w:r>
    </w:p>
    <w:p>
      <w:pPr>
        <w:spacing w:before="200" w:after="80"/>
      </w:pPr>
      <w:r>
        <w:rPr>
          <w:b/>
          <w:sz w:val="26"/>
        </w:rPr>
        <w:t xml:space="preserve">FORMULA FINALĂ</w:t>
      </w:r>
    </w:p>
    <w:p>
      <w:pPr>
        <w:spacing w:after="80"/>
      </w:pPr>
      <w:r>
        <w:rPr>
          <w:rFonts w:ascii="Calibri" w:hAnsi="Calibri"/>
          <w:sz w:val="20"/>
        </w:rPr>
        <w:t xml:space="preserve">C04 nu este despre curățare. Este despre a nu mai curăța niciodată manual același tip de export.</w:t>
      </w:r>
    </w:p>
    <w:p>
      <w:pPr>
        <w:spacing w:before="200" w:after="80"/>
      </w:pPr>
      <w:r>
        <w:rPr>
          <w:b/>
          <w:sz w:val="26"/>
        </w:rPr>
        <w:t xml:space="preserve">NOTĂ VIDEO · PROMPT 2 (variantă scurtă)</w:t>
      </w:r>
    </w:p>
    <w:p>
      <w:pPr>
        <w:spacing w:after="80"/>
      </w:pPr>
      <w:r>
        <w:rPr>
          <w:rFonts w:ascii="Calibri" w:hAnsi="Calibri"/>
          <w:sz w:val="20"/>
        </w:rPr>
        <w:t xml:space="preserve">În materialul scris rămâne promptul complet de cod M. La narațiunea video se folosește varianta scurtă, restul se explică live:</w:t>
      </w:r>
    </w:p>
    <w:p>
      <w:pPr>
        <w:spacing w:after="80"/>
      </w:pPr>
      <w:r>
        <w:rPr>
          <w:rFonts w:ascii="Calibri" w:hAnsi="Calibri"/>
          <w:sz w:val="20"/>
        </w:rPr>
        <w:t xml:space="preserve">„Generează cod M pentru fluxul Power Query cu cei 10 pași canonici, în ordine, cu output final Excel Table numit Vanzari_Normalizat. Dă-mi doar codul, fără explicații.”</w:t>
      </w:r>
    </w:p>
    <w:p w14:paraId="4906E1F1" w14:textId="77777777" w:rsidR="00044C5F" w:rsidRPr="003D79FE" w:rsidRDefault="00000000">
      <w:pPr>
        <w:spacing w:before="240" w:after="160"/>
      </w:pPr>
      <w:r w:rsidRPr="003D79FE">
        <w:rPr>
          <w:b/>
          <w:sz w:val="32"/>
        </w:rPr>
        <w:t>FINAL · SEMNĂTURĂ TRAINITY</w:t>
      </w:r>
    </w:p>
    <w:p w14:paraId="2816A5EE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Pack 02 Excel · Construcția 04 NORMALIZAREA DATELOR.</w:t>
      </w:r>
    </w:p>
    <w:p w14:paraId="07E86AF7" w14:textId="77777777" w:rsidR="00044C5F" w:rsidRPr="003D79FE" w:rsidRDefault="00000000">
      <w:pPr>
        <w:spacing w:after="80"/>
      </w:pPr>
      <w:r w:rsidRPr="003D79FE">
        <w:rPr>
          <w:rFonts w:ascii="Calibri" w:hAnsi="Calibri"/>
          <w:sz w:val="20"/>
        </w:rPr>
        <w:t>FILM produs prin OBS Studio recording al HTML-Video. Voce narativă Bogdan, lipită peste secvențele cinematice cu fundal Banana 2 (6 imagini cinematic Ken Burns).</w:t>
      </w:r>
    </w:p>
    <w:p w14:paraId="7A5C2E7D" w14:textId="77777777" w:rsidR="00044C5F" w:rsidRDefault="00000000">
      <w:pPr>
        <w:spacing w:after="80"/>
      </w:pPr>
      <w:r w:rsidRPr="003D79FE">
        <w:rPr>
          <w:rFonts w:ascii="Calibri" w:hAnsi="Calibri"/>
          <w:sz w:val="20"/>
        </w:rPr>
        <w:t>Predat către construcția următoare.</w:t>
      </w:r>
    </w:p>
    <w:sectPr w:rsidR="00044C5F" w:rsidSect="00034616">
      <w:headerReference w:type="default" r:id="rId8"/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52560" w14:textId="77777777" w:rsidR="00042505" w:rsidRPr="003D79FE" w:rsidRDefault="00042505">
      <w:pPr>
        <w:spacing w:after="0" w:line="240" w:lineRule="auto"/>
      </w:pPr>
      <w:r w:rsidRPr="003D79FE">
        <w:separator/>
      </w:r>
    </w:p>
  </w:endnote>
  <w:endnote w:type="continuationSeparator" w:id="0">
    <w:p w14:paraId="1C87D4B7" w14:textId="77777777" w:rsidR="00042505" w:rsidRPr="003D79FE" w:rsidRDefault="00042505">
      <w:pPr>
        <w:spacing w:after="0" w:line="240" w:lineRule="auto"/>
      </w:pPr>
      <w:r w:rsidRPr="003D79F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CAE0A" w14:textId="77777777" w:rsidR="00042505" w:rsidRPr="003D79FE" w:rsidRDefault="00042505">
      <w:pPr>
        <w:spacing w:after="0" w:line="240" w:lineRule="auto"/>
      </w:pPr>
      <w:r w:rsidRPr="003D79FE">
        <w:separator/>
      </w:r>
    </w:p>
  </w:footnote>
  <w:footnote w:type="continuationSeparator" w:id="0">
    <w:p w14:paraId="799243E9" w14:textId="77777777" w:rsidR="00042505" w:rsidRPr="003D79FE" w:rsidRDefault="00042505">
      <w:pPr>
        <w:spacing w:after="0" w:line="240" w:lineRule="auto"/>
      </w:pPr>
      <w:r w:rsidRPr="003D79F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A3E7F" w14:textId="77777777" w:rsidR="00044C5F" w:rsidRPr="003D79FE" w:rsidRDefault="00000000">
    <w:pPr>
      <w:pStyle w:val="Header"/>
    </w:pPr>
    <w:r w:rsidRPr="003D79FE">
      <w:rPr>
        <w:rFonts w:ascii="Arial" w:hAnsi="Arial"/>
        <w:color w:val="888888"/>
        <w:sz w:val="18"/>
      </w:rPr>
      <w:t>TRAINITY // FILM-Excel-04-Normalizare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1992">
    <w:abstractNumId w:val="8"/>
  </w:num>
  <w:num w:numId="2" w16cid:durableId="1533416274">
    <w:abstractNumId w:val="6"/>
  </w:num>
  <w:num w:numId="3" w16cid:durableId="178349515">
    <w:abstractNumId w:val="5"/>
  </w:num>
  <w:num w:numId="4" w16cid:durableId="2125611735">
    <w:abstractNumId w:val="4"/>
  </w:num>
  <w:num w:numId="5" w16cid:durableId="288361136">
    <w:abstractNumId w:val="7"/>
  </w:num>
  <w:num w:numId="6" w16cid:durableId="820661690">
    <w:abstractNumId w:val="3"/>
  </w:num>
  <w:num w:numId="7" w16cid:durableId="769929668">
    <w:abstractNumId w:val="2"/>
  </w:num>
  <w:num w:numId="8" w16cid:durableId="1860510592">
    <w:abstractNumId w:val="1"/>
  </w:num>
  <w:num w:numId="9" w16cid:durableId="1210605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505"/>
    <w:rsid w:val="00044C5F"/>
    <w:rsid w:val="0006063C"/>
    <w:rsid w:val="0015074B"/>
    <w:rsid w:val="001775AF"/>
    <w:rsid w:val="0029639D"/>
    <w:rsid w:val="00326F90"/>
    <w:rsid w:val="003D79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84F5BC"/>
  <w14:defaultImageDpi w14:val="300"/>
  <w15:docId w15:val="{0CBB7E38-E36B-4F2B-8957-4FECB6A78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1083</Words>
  <Characters>6545</Characters>
  <Application>Microsoft Office Word</Application>
  <DocSecurity>0</DocSecurity>
  <Lines>192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Bogdan Paul Tarla</cp:lastModifiedBy>
  <cp:revision>2</cp:revision>
  <dcterms:created xsi:type="dcterms:W3CDTF">2013-12-23T23:15:00Z</dcterms:created>
  <dcterms:modified xsi:type="dcterms:W3CDTF">2026-05-30T08:31:00Z</dcterms:modified>
  <cp:category/>
</cp:coreProperties>
</file>