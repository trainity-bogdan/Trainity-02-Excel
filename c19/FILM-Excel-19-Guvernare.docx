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2A44"/>
          <w:sz w:val="32"/>
        </w:rPr>
        <w:t>FILM · C19 GUVERNAREA SISTEMULUI PRIN REGULI</w:t>
      </w:r>
    </w:p>
    <w:p>
      <w:r>
        <w:t>Pack 02 Excel · Treapta 5 AUTONOMIE · Construcția 19 din 20</w:t>
      </w:r>
    </w:p>
    <w:p>
      <w:r>
        <w:t>Script video procedural cinematic. 6 etape cu ritm HOOK-&gt;DEMO-&gt;CONTROL-&gt;REVEAL în interior.</w:t>
      </w:r>
    </w:p>
    <w:p>
      <w:r>
        <w:t>Arc: input greșit -&gt; regulă -&gt; prag și stare -&gt; excepție -&gt; oprire controlată -&gt; testul ochilor închiși.</w:t>
      </w:r>
    </w:p>
    <w:p>
      <w:r>
        <w:rPr>
          <w:b/>
          <w:color w:val="1F2A44"/>
          <w:sz w:val="32"/>
        </w:rPr>
        <w:t>IDENTITATE CINEMATICĂ</w:t>
      </w:r>
    </w:p>
    <w:p>
      <w:r>
        <w:rPr>
          <w:b/>
          <w:color w:val="1F2A44"/>
          <w:sz w:val="22"/>
        </w:rPr>
        <w:t>INTRIGA (HOOK)</w:t>
      </w:r>
    </w:p>
    <w:p>
      <w:r>
        <w:t>Cum se ține corect fără ochiul meu? Motorul tău rulează, lanțul se mișcă fără mâna ta. Și totuși, pe o intrare greșită, produce un rezultat greșit în tăcere, iar tu tot verifici „a ieșit bine?" la fiecare ciclu. Astăzi nu mai supraveghem munca. O guvernăm prin reguli.</w:t>
      </w:r>
    </w:p>
    <w:p>
      <w:r>
        <w:rPr>
          <w:b/>
          <w:color w:val="1F2A44"/>
          <w:sz w:val="22"/>
        </w:rPr>
        <w:t>BOMBĂ</w:t>
      </w:r>
    </w:p>
    <w:p>
      <w:r>
        <w:t>Motorul tău rulează. Dar tot tu verifici că n-a greșit, de fiecare dată.</w:t>
      </w:r>
    </w:p>
    <w:p>
      <w:r>
        <w:rPr>
          <w:b/>
          <w:color w:val="1F2A44"/>
          <w:sz w:val="22"/>
        </w:rPr>
        <w:t>MIZA</w:t>
      </w:r>
    </w:p>
    <w:p>
      <w:r>
        <w:t>Câtă vreme cineva trebuie să confirme de fiecare dată că rezultatul e corect, sistemul nu e autonom: atenția unui om e încă plafonul, iar o intrare greșită nedetectată intră în decizii ca și cum ar fi bună. Guvernarea prin reguli mută verificarea din mintea omului în sistem: deviațiile previzibile sunt prinse, semnalate sau blocate înainte să producă pagubă tăcută.</w:t>
      </w:r>
    </w:p>
    <w:p>
      <w:r>
        <w:rPr>
          <w:b/>
          <w:color w:val="1F2A44"/>
          <w:sz w:val="22"/>
        </w:rPr>
        <w:t>GREȘEALA CLASICĂ</w:t>
      </w:r>
    </w:p>
    <w:p>
      <w:r>
        <w:t>Confunzi «merge» cu «merge corect». Un sistem care rulează nu e același lucru cu un sistem în care poți avea încredere.</w:t>
      </w:r>
    </w:p>
    <w:p>
      <w:r>
        <w:rPr>
          <w:b/>
          <w:color w:val="1F2A44"/>
          <w:sz w:val="22"/>
        </w:rPr>
        <w:t>AHA (INSIGHT)</w:t>
      </w:r>
    </w:p>
    <w:p>
      <w:r>
        <w:t>Un sistem în care ai încredere nu e cel pe care îl urmărești. E cel care se prinde singur când greșește.</w:t>
      </w:r>
    </w:p>
    <w:p>
      <w:r>
        <w:rPr>
          <w:b/>
          <w:color w:val="1F2A44"/>
          <w:sz w:val="22"/>
        </w:rPr>
        <w:t>MANTRA · TRAINITY</w:t>
      </w:r>
    </w:p>
    <w:p>
      <w:r>
        <w:t>Nu o supraveghez. O guvernez prin reguli.</w:t>
      </w:r>
    </w:p>
    <w:p>
      <w:r>
        <w:rPr>
          <w:b/>
          <w:color w:val="1F2A44"/>
          <w:sz w:val="22"/>
        </w:rPr>
        <w:t>WOW (PAYOFF FINAL)</w:t>
      </w:r>
    </w:p>
    <w:p>
      <w:r>
        <w:t>Un sistem care mergea doar cât stăteai cu ochii pe el. Acum, pe o intrare greșită, se oprește singur și aprinde semnalul, fără tine.</w:t>
      </w:r>
    </w:p>
    <w:p>
      <w:r>
        <w:rPr>
          <w:b/>
          <w:color w:val="1F2A44"/>
          <w:sz w:val="22"/>
        </w:rPr>
        <w:t>MOTTO (SEMNĂTURĂ)</w:t>
      </w:r>
    </w:p>
    <w:p>
      <w:r>
        <w:t>Pleci, și munca se ține singură.</w:t>
      </w:r>
    </w:p>
    <w:p>
      <w:r>
        <w:rPr>
          <w:b/>
          <w:color w:val="1F2A44"/>
          <w:sz w:val="32"/>
        </w:rPr>
        <w:t>SLIDES EXECUTIVE · SHOW FINAL VIDEO</w:t>
      </w:r>
    </w:p>
    <w:p>
      <w:r>
        <w:t>Cele 6 slide-uri din show-ul executiv de la finalul videoului (recapitulare cinematică, una per etapă). STARE = exec-emotion. FRAZĂ DE IMPACT = exec-phrase.</w:t>
      </w:r>
    </w:p>
    <w:p>
      <w:r>
        <w:rPr>
          <w:b/>
          <w:color w:val="B8860B"/>
          <w:sz w:val="26"/>
        </w:rPr>
        <w:t>SLIDE EXEC 1 · REALITATE</w:t>
      </w:r>
    </w:p>
    <w:p>
      <w:r>
        <w:rPr>
          <w:b/>
          <w:color w:val="1F2A44"/>
          <w:sz w:val="22"/>
        </w:rPr>
        <w:t>STARE (exec-emotion)</w:t>
      </w:r>
    </w:p>
    <w:p>
      <w:r>
        <w:t>Plafonul ascuns</w:t>
      </w:r>
    </w:p>
    <w:p>
      <w:r>
        <w:rPr>
          <w:b/>
          <w:color w:val="1F2A44"/>
          <w:sz w:val="22"/>
        </w:rPr>
        <w:t>FRAZĂ DE IMPACT (exec-phrase)</w:t>
      </w:r>
    </w:p>
    <w:p>
      <w:r>
        <w:t>Motorul merge. Astăzi am descoperit că tot eu verific dacă a mers corect.</w:t>
      </w:r>
    </w:p>
    <w:p>
      <w:r>
        <w:rPr>
          <w:b/>
          <w:color w:val="B8860B"/>
          <w:sz w:val="26"/>
        </w:rPr>
        <w:t>SLIDE EXEC 2 · DEVIAȚII</w:t>
      </w:r>
    </w:p>
    <w:p>
      <w:r>
        <w:rPr>
          <w:b/>
          <w:color w:val="1F2A44"/>
          <w:sz w:val="22"/>
        </w:rPr>
        <w:t>STARE (exec-emotion)</w:t>
      </w:r>
    </w:p>
    <w:p>
      <w:r>
        <w:t>Privirea înainte de regulă</w:t>
      </w:r>
    </w:p>
    <w:p>
      <w:r>
        <w:rPr>
          <w:b/>
          <w:color w:val="1F2A44"/>
          <w:sz w:val="22"/>
        </w:rPr>
        <w:t>FRAZĂ DE IMPACT (exec-phrase)</w:t>
      </w:r>
    </w:p>
    <w:p>
      <w:r>
        <w:t>Nu întreb ce a ieșit. Întreb ce poate devia previzibil și ar curge tăcut.</w:t>
      </w:r>
    </w:p>
    <w:p>
      <w:r>
        <w:rPr>
          <w:b/>
          <w:color w:val="B8860B"/>
          <w:sz w:val="26"/>
        </w:rPr>
        <w:t>SLIDE EXEC 3 · REGULA</w:t>
      </w:r>
    </w:p>
    <w:p>
      <w:r>
        <w:rPr>
          <w:b/>
          <w:color w:val="1F2A44"/>
          <w:sz w:val="22"/>
        </w:rPr>
        <w:t>STARE (exec-emotion)</w:t>
      </w:r>
    </w:p>
    <w:p>
      <w:r>
        <w:t>Intrarea respinsă la sursă</w:t>
      </w:r>
    </w:p>
    <w:p>
      <w:r>
        <w:rPr>
          <w:b/>
          <w:color w:val="1F2A44"/>
          <w:sz w:val="22"/>
        </w:rPr>
        <w:t>FRAZĂ DE IMPACT (exec-phrase)</w:t>
      </w:r>
    </w:p>
    <w:p>
      <w:r>
        <w:t>Nu am citit eu rezultatul. Regula respinge intrarea greșită înainte să intre în motor.</w:t>
      </w:r>
    </w:p>
    <w:p>
      <w:r>
        <w:rPr>
          <w:b/>
          <w:color w:val="B8860B"/>
          <w:sz w:val="26"/>
        </w:rPr>
        <w:t>SLIDE EXEC 4 · PRAG-SEMNAL</w:t>
      </w:r>
    </w:p>
    <w:p>
      <w:r>
        <w:rPr>
          <w:b/>
          <w:color w:val="1F2A44"/>
          <w:sz w:val="22"/>
        </w:rPr>
        <w:t>STARE (exec-emotion)</w:t>
      </w:r>
    </w:p>
    <w:p>
      <w:r>
        <w:t>Semnalul care acționează</w:t>
      </w:r>
    </w:p>
    <w:p>
      <w:r>
        <w:rPr>
          <w:b/>
          <w:color w:val="1F2A44"/>
          <w:sz w:val="22"/>
        </w:rPr>
        <w:t>FRAZĂ DE IMPACT (exec-phrase)</w:t>
      </w:r>
    </w:p>
    <w:p>
      <w:r>
        <w:t>O valoare derapează, STATUS se schimbă singur. Semnalul nu se citește, acționează.</w:t>
      </w:r>
    </w:p>
    <w:p>
      <w:r>
        <w:rPr>
          <w:b/>
          <w:color w:val="B8860B"/>
          <w:sz w:val="26"/>
        </w:rPr>
        <w:t>SLIDE EXEC 5 · OPRIRE</w:t>
      </w:r>
    </w:p>
    <w:p>
      <w:r>
        <w:rPr>
          <w:b/>
          <w:color w:val="1F2A44"/>
          <w:sz w:val="22"/>
        </w:rPr>
        <w:t>STARE (exec-emotion)</w:t>
      </w:r>
    </w:p>
    <w:p>
      <w:r>
        <w:t>Oprirea controlată</w:t>
      </w:r>
    </w:p>
    <w:p>
      <w:r>
        <w:rPr>
          <w:b/>
          <w:color w:val="1F2A44"/>
          <w:sz w:val="22"/>
        </w:rPr>
        <w:t>FRAZĂ DE IMPACT (exec-phrase)</w:t>
      </w:r>
    </w:p>
    <w:p>
      <w:r>
        <w:t>Pe o eroare gravă, fail-safe-ul reține rezultatul corupt. Se oprește singur, fără mâna mea.</w:t>
      </w:r>
    </w:p>
    <w:p>
      <w:r>
        <w:rPr>
          <w:b/>
          <w:color w:val="B8860B"/>
          <w:sz w:val="26"/>
        </w:rPr>
        <w:t>SLIDE EXEC 6 · TEST</w:t>
      </w:r>
    </w:p>
    <w:p>
      <w:r>
        <w:rPr>
          <w:b/>
          <w:color w:val="1F2A44"/>
          <w:sz w:val="22"/>
        </w:rPr>
        <w:t>STARE (exec-emotion)</w:t>
      </w:r>
    </w:p>
    <w:p>
      <w:r>
        <w:t>Ochii închiși</w:t>
      </w:r>
    </w:p>
    <w:p>
      <w:r>
        <w:rPr>
          <w:b/>
          <w:color w:val="1F2A44"/>
          <w:sz w:val="22"/>
        </w:rPr>
        <w:t>FRAZĂ DE IMPACT (exec-phrase)</w:t>
      </w:r>
    </w:p>
    <w:p>
      <w:r>
        <w:t>Am plantat deviații și am plecat. Regulile au prins, au semnalat, au oprit fără mine.</w:t>
      </w:r>
    </w:p>
    <w:p>
      <w:r>
        <w:rPr>
          <w:b/>
          <w:color w:val="1F2A44"/>
          <w:sz w:val="32"/>
        </w:rPr>
        <w:t>DESCHIDERE · DE CE C19</w:t>
      </w:r>
    </w:p>
    <w:p>
      <w:r>
        <w:t>Construcția 19 GUVERNAREA continuă treapta de autonomie. Construcția dinainte a scos execuția din mâinile autorului: motorul rulează, lanțul se mișcă fără el. Funcționează. Și totuși, pe o intrare greșită, produce un rezultat greșit în tăcere, iar autorul tot verifică „a ieșit bine?" la fiecare ciclu. Atenția lui a devenit plafonul.</w:t>
      </w:r>
    </w:p>
    <w:p>
      <w:r>
        <w:t>Problema nu este că motorul lipsește. Problema este că „merge" nu înseamnă „merge corect". Un motor pe care tot tu îl verifici te-a scos din execuție, nu din grijă. Acum nu mai supraveghem munca, o guvernăm prin reguli. C19 nu repară motorul și nu îl pornește: ia un sistem care rulează și îi dă regulile care îl țin corect. C19 face controlul, nu mișcarea: motorul vine de jos, predarea proprietății începe mai sus.</w:t>
      </w:r>
    </w:p>
    <w:p>
      <w:r>
        <w:rPr>
          <w:b/>
          <w:color w:val="1F2A44"/>
          <w:sz w:val="32"/>
        </w:rPr>
        <w:t>ROLURI · CINE FACE CE</w:t>
      </w:r>
    </w:p>
    <w:p>
      <w:r>
        <w:rPr>
          <w:b/>
          <w:color w:val="1F2A44"/>
          <w:sz w:val="22"/>
        </w:rPr>
        <w:t>AI (Copilot)</w:t>
      </w:r>
    </w:p>
    <w:p>
      <w:r>
        <w:t>Listează, pentru fiecare coloană de intrare, valorile întâlnite și intervalul permis, și propune regula de validare la sursă și logica semnalului: ce abatere aprinde ATENȚIE și ce eroare trece STATUS în OPRIT. Propune pragurile. Nu corectează automat nicio valoare, nu configurează execuția lanțului și nu desemnează cine răspunde. AI propune, omul decide.</w:t>
      </w:r>
    </w:p>
    <w:p>
      <w:r>
        <w:rPr>
          <w:b/>
          <w:color w:val="1F2A44"/>
          <w:sz w:val="22"/>
        </w:rPr>
        <w:t>EXCEL · _GUVERNARE</w:t>
      </w:r>
    </w:p>
    <w:p>
      <w:r>
        <w:t>Găzduiește foaia _GUVERNARE: plicul ca praguri vii LIMIT_, validarea la sursă prin Data Validation, semnalele care calculează STATUS din reguli, lista de excepții și fail-safe-ul OUTPUT_GUVERNAT legat de STATUS. Totul prin formule vii care recalculează singure la fiecare schimbare în date. Valorile sursă rămân neatinse, suma e conservată cap-coadă.</w:t>
      </w:r>
    </w:p>
    <w:p>
      <w:r>
        <w:rPr>
          <w:b/>
          <w:color w:val="1F2A44"/>
          <w:sz w:val="22"/>
        </w:rPr>
        <w:t>CONTROL UMAN</w:t>
      </w:r>
    </w:p>
    <w:p>
      <w:r>
        <w:t>Scriem registrul deviațiilor, fixăm pragurile, punem validarea la sursă, decidem unde e linia dintre ATENȚIE și OPRIT, legăm fail-safe-ul de STATUS, facem testul ochilor închiși. Marcăm excepția, dar nu desemnăm responsabilul și nu escaladăm la nimeni: guvernăm sistemul, nu predăm proprietatea. Aceea începe la treapta următoare.</w:t>
      </w:r>
    </w:p>
    <w:p>
      <w:r>
        <w:rPr>
          <w:b/>
          <w:color w:val="1F2A44"/>
          <w:sz w:val="32"/>
        </w:rPr>
        <w:t>SCENA REALĂ · CE PARE CONTROL DAR ESTE DOAR OCHIUL TĂU</w:t>
      </w:r>
    </w:p>
    <w:p>
      <w:r>
        <w:rPr>
          <w:b/>
          <w:color w:val="1F2A44"/>
          <w:sz w:val="22"/>
        </w:rPr>
        <w:t>01 · BABYSITTING</w:t>
      </w:r>
    </w:p>
    <w:p>
      <w:r>
        <w:t>Stai cu ochii pe sistem ca să-l prinzi când greșește; monitorizarea te ține prezent. Corecția: regulile prind în locul ochiului, sistemul se ține corect fără tine.</w:t>
      </w:r>
    </w:p>
    <w:p>
      <w:r>
        <w:rPr>
          <w:b/>
          <w:color w:val="1F2A44"/>
          <w:sz w:val="22"/>
        </w:rPr>
        <w:t>02 · DASHBOARD DE CITIT</w:t>
      </w:r>
    </w:p>
    <w:p>
      <w:r>
        <w:t>Un panou frumos care afișează stări pentru un om care decide; acela e T4. Corecția: semnalul C19 acționează, schimbă starea și leagă oprirea, nu se citește.</w:t>
      </w:r>
    </w:p>
    <w:p>
      <w:r>
        <w:rPr>
          <w:b/>
          <w:color w:val="1F2A44"/>
          <w:sz w:val="22"/>
        </w:rPr>
        <w:t>03 · DOAR REFRESH</w:t>
      </w:r>
    </w:p>
    <w:p>
      <w:r>
        <w:t>Aduci setul la zi și crezi că l-ai ținut corect; acela e refresh, nu guvernare. Corecția: regulile țin corect un sistem care rulează, nu reîmprospătează un set.</w:t>
      </w:r>
    </w:p>
    <w:p>
      <w:r>
        <w:rPr>
          <w:b/>
          <w:color w:val="1F2A44"/>
          <w:sz w:val="22"/>
        </w:rPr>
        <w:t>04 · MOTORUL CONFUNDAT CU CONTROLUL</w:t>
      </w:r>
    </w:p>
    <w:p>
      <w:r>
        <w:t>Lanțul rulează singur, dar pe o intrare proastă produce gunoi tăcut; mișcarea vine de jos. Corecția: C19 nu pune lanțul în mișcare, îi adaugă regulile care îl țin corect.</w:t>
      </w:r>
    </w:p>
    <w:p>
      <w:r>
        <w:rPr>
          <w:b/>
          <w:color w:val="1F2A44"/>
          <w:sz w:val="22"/>
        </w:rPr>
        <w:t>05 · RESPONSABILUL DEGHIZAT</w:t>
      </w:r>
    </w:p>
    <w:p>
      <w:r>
        <w:t>Întrebi cine deține și cine răspunde la o abatere; aceea e predarea proprietății, mai sus. Corecția: _GUVERNARE marchează și oprește, dar nu scrie un nume și nu escaladează.</w:t>
      </w:r>
    </w:p>
    <w:p>
      <w:r>
        <w:rPr>
          <w:b/>
          <w:color w:val="1F2A44"/>
          <w:sz w:val="22"/>
        </w:rPr>
        <w:t>06 · VERIFIC LA FINAL</w:t>
      </w:r>
    </w:p>
    <w:p>
      <w:r>
        <w:t>Citești rezultatul la capăt și speri că e bun; greșeala se vede târziu, după pagubă. Corecția: regula prinde abaterea în momentul apariției, la sursă, nu la capăt.</w:t>
      </w:r>
    </w:p>
    <w:p>
      <w:r>
        <w:t>Total: 6 fenomene care pretind control, dar țin sistemul legat de ochiul autorului, fiecare cu corecția lui prin reguli. Recunoaște-le, ca să guvernezi prin reguli, nu să patrulezi sistemul.</w:t>
      </w:r>
    </w:p>
    <w:p>
      <w:r>
        <w:rPr>
          <w:b/>
          <w:color w:val="1F2A44"/>
          <w:sz w:val="32"/>
        </w:rPr>
        <w:t>CELE 6 ETAPE · SCRIPT VIDEO</w:t>
      </w:r>
    </w:p>
    <w:p>
      <w:r>
        <w:rPr>
          <w:b/>
          <w:color w:val="B8860B"/>
          <w:sz w:val="26"/>
        </w:rPr>
        <w:t>ETAPA 1 · Sistemul care merge doar cât te uiți</w:t>
      </w:r>
    </w:p>
    <w:p>
      <w:r>
        <w:rPr>
          <w:b/>
          <w:color w:val="1F2A44"/>
          <w:sz w:val="22"/>
        </w:rPr>
        <w:t>SUBTITLU</w:t>
      </w:r>
    </w:p>
    <w:p>
      <w:r>
        <w:t>REALITATE</w:t>
      </w:r>
    </w:p>
    <w:p>
      <w:r>
        <w:rPr>
          <w:b/>
          <w:color w:val="1F2A44"/>
          <w:sz w:val="22"/>
        </w:rPr>
        <w:t>OBIECTIV</w:t>
      </w:r>
    </w:p>
    <w:p>
      <w:r>
        <w:t>Pornim motorul moștenit ca de obicei, vedem cum o intrare greșită produce gunoi în tăcere, creăm foaia _GUVERNARE și declarăm că o guvernăm prin reguli.</w:t>
      </w:r>
    </w:p>
    <w:p>
      <w:r>
        <w:rPr>
          <w:b/>
          <w:color w:val="1F2A44"/>
          <w:sz w:val="22"/>
        </w:rPr>
        <w:t>STARE EMOȚIONALĂ</w:t>
      </w:r>
    </w:p>
    <w:p>
      <w:r>
        <w:t>Recunoaștere acută. Motorul merge fără mâna mea. Și tot eu verific dacă a mers corect.</w:t>
      </w:r>
    </w:p>
    <w:p>
      <w:r>
        <w:rPr>
          <w:b/>
          <w:color w:val="1F2A44"/>
          <w:sz w:val="22"/>
        </w:rPr>
        <w:t>VOCEA TRAINERULUI</w:t>
      </w:r>
    </w:p>
    <w:p>
      <w:r>
        <w:t>„Motorul rulează, lanțul se mișcă singur. Și totuși, dacă în date intră o valoare imposibilă, o însumă liniștit și scoate un rezultat greșit, fără să clipească. Merge. Nu înseamnă că merge corect."</w:t>
      </w:r>
    </w:p>
    <w:p>
      <w:r>
        <w:rPr>
          <w:b/>
          <w:color w:val="1F2A44"/>
          <w:sz w:val="22"/>
        </w:rPr>
        <w:t>DEMONSTRAȚIA</w:t>
      </w:r>
    </w:p>
    <w:p>
      <w:r>
        <w:t>Pe ecran: deschidem Date_MASTER-C19, motorul moștenit rulează singur; strecurăm o valoare imposibilă și o vedem însumată tăcut într-un rezultat greșit.</w:t>
      </w:r>
    </w:p>
    <w:p>
      <w:r>
        <w:rPr>
          <w:b/>
          <w:color w:val="1F2A44"/>
          <w:sz w:val="22"/>
        </w:rPr>
        <w:t>INTERVENȚIA AI</w:t>
      </w:r>
    </w:p>
    <w:p>
      <w:r>
        <w:t>Încă nu intervine AI. Doar privim cum o intrare greșită curge prin motor fără să fie prinsă.</w:t>
      </w:r>
    </w:p>
    <w:p>
      <w:r>
        <w:rPr>
          <w:b/>
          <w:color w:val="1F2A44"/>
          <w:sz w:val="22"/>
        </w:rPr>
        <w:t>MOMENT DE CONTROL</w:t>
      </w:r>
    </w:p>
    <w:p>
      <w:r>
        <w:t>Punem regula-test: „Verificarea iese din mintea mea și intră în sistem. Nu o mai supraveghez, o guvernez prin reguli."</w:t>
      </w:r>
    </w:p>
    <w:p>
      <w:r>
        <w:rPr>
          <w:b/>
          <w:color w:val="1F2A44"/>
          <w:sz w:val="22"/>
        </w:rPr>
        <w:t>REVEAL</w:t>
      </w:r>
    </w:p>
    <w:p>
      <w:r>
        <w:t>Pe ecran: foaia _GUVERNARE, fixată ca foaia controlului. Aici nu reparăm motorul, îi dăm regulile care îl țin corect.</w:t>
      </w:r>
    </w:p>
    <w:p>
      <w:r>
        <w:rPr>
          <w:b/>
          <w:color w:val="1F2A44"/>
          <w:sz w:val="22"/>
        </w:rPr>
        <w:t>TRANZIȚIE</w:t>
      </w:r>
    </w:p>
    <w:p>
      <w:r>
        <w:t>Trecem la etapa 2.</w:t>
      </w:r>
    </w:p>
    <w:p>
      <w:r>
        <w:rPr>
          <w:b/>
          <w:color w:val="B8860B"/>
          <w:sz w:val="26"/>
        </w:rPr>
        <w:t>ETAPA 2 · Ce poate să devieze previzibil</w:t>
      </w:r>
    </w:p>
    <w:p>
      <w:r>
        <w:rPr>
          <w:b/>
          <w:color w:val="1F2A44"/>
          <w:sz w:val="22"/>
        </w:rPr>
        <w:t>SUBTITLU</w:t>
      </w:r>
    </w:p>
    <w:p>
      <w:r>
        <w:t>DEVIAȚII</w:t>
      </w:r>
    </w:p>
    <w:p>
      <w:r>
        <w:rPr>
          <w:b/>
          <w:color w:val="1F2A44"/>
          <w:sz w:val="22"/>
        </w:rPr>
        <w:t>OBIECTIV</w:t>
      </w:r>
    </w:p>
    <w:p>
      <w:r>
        <w:t>Trecem în revistă coloanele de intrare, cerem Copilot să listeze valorile și intervalul permis, scriem plicul așteptat ca praguri vii LIMIT_. Promptul 1.</w:t>
      </w:r>
    </w:p>
    <w:p>
      <w:r>
        <w:rPr>
          <w:b/>
          <w:color w:val="1F2A44"/>
          <w:sz w:val="22"/>
        </w:rPr>
        <w:t>STARE EMOȚIONALĂ</w:t>
      </w:r>
    </w:p>
    <w:p>
      <w:r>
        <w:t>Privire metodică înainte de regulă. Nu întreb ce a ieșit, întreb ce poate devia previzibil.</w:t>
      </w:r>
    </w:p>
    <w:p>
      <w:r>
        <w:rPr>
          <w:b/>
          <w:color w:val="1F2A44"/>
          <w:sz w:val="22"/>
        </w:rPr>
        <w:t>VOCEA TRAINERULUI</w:t>
      </w:r>
    </w:p>
    <w:p>
      <w:r>
        <w:t>„Înainte de orice regulă, văd ce poate strica rezultatul. Ce coloană poate primi o valoare imposibilă și care e plicul în care o intrare e încă plauzibilă."</w:t>
      </w:r>
    </w:p>
    <w:p>
      <w:r>
        <w:rPr>
          <w:b/>
          <w:color w:val="1F2A44"/>
          <w:sz w:val="22"/>
        </w:rPr>
        <w:t>DEMONSTRAȚIA</w:t>
      </w:r>
    </w:p>
    <w:p>
      <w:r>
        <w:t>Pe ecran: deschidem Copilot pe _GUVERNARE, lipim Promptul 1; AI propune, pe fiecare coloană, valorile și intervalul permis; scriem pragurile ca named ranges LIMIT_.</w:t>
      </w:r>
    </w:p>
    <w:p>
      <w:r>
        <w:rPr>
          <w:b/>
          <w:color w:val="1F2A44"/>
          <w:sz w:val="22"/>
        </w:rPr>
        <w:t>INTERVENȚIA AI</w:t>
      </w:r>
    </w:p>
    <w:p>
      <w:r>
        <w:t>AI parcurge fiecare coloană de intrare și propune intervalul permis plus o regulă de validare la sursă. Nu corectează nicio valoare și nu desemnează pe nimeni. AI propune, omul decide.</w:t>
      </w:r>
    </w:p>
    <w:p>
      <w:r>
        <w:rPr>
          <w:b/>
          <w:color w:val="1F2A44"/>
          <w:sz w:val="22"/>
        </w:rPr>
        <w:t>MOMENT DE CONTROL</w:t>
      </w:r>
    </w:p>
    <w:p>
      <w:r>
        <w:t>Ținem garda OGLINDĂ pe praguri: „Pragul marchează, nu repară. Spune «în afara plicului», nu schimbă valoarea în locul meu. E un parametru viu, citit de fiecare regulă."</w:t>
      </w:r>
    </w:p>
    <w:p>
      <w:r>
        <w:rPr>
          <w:b/>
          <w:color w:val="1F2A44"/>
          <w:sz w:val="22"/>
        </w:rPr>
        <w:t>REVEAL</w:t>
      </w:r>
    </w:p>
    <w:p>
      <w:r>
        <w:t>Pe ecran: plicul așteptat scris ca praguri vii LIMIT_, în celulă. Schimbi pragul, regula se mută cu el.</w:t>
      </w:r>
    </w:p>
    <w:p>
      <w:r>
        <w:rPr>
          <w:b/>
          <w:color w:val="1F2A44"/>
          <w:sz w:val="22"/>
        </w:rPr>
        <w:t>TRANZIȚIE</w:t>
      </w:r>
    </w:p>
    <w:p>
      <w:r>
        <w:t>Trecem la etapa 3.</w:t>
      </w:r>
    </w:p>
    <w:p>
      <w:r>
        <w:rPr>
          <w:b/>
          <w:color w:val="B8860B"/>
          <w:sz w:val="26"/>
        </w:rPr>
        <w:t>ETAPA 3 · Regula care prinde intrarea greșită</w:t>
      </w:r>
    </w:p>
    <w:p>
      <w:r>
        <w:rPr>
          <w:b/>
          <w:color w:val="1F2A44"/>
          <w:sz w:val="22"/>
        </w:rPr>
        <w:t>SUBTITLU</w:t>
      </w:r>
    </w:p>
    <w:p>
      <w:r>
        <w:t>REGULA</w:t>
      </w:r>
    </w:p>
    <w:p>
      <w:r>
        <w:rPr>
          <w:b/>
          <w:color w:val="1F2A44"/>
          <w:sz w:val="22"/>
        </w:rPr>
        <w:t>OBIECTIV</w:t>
      </w:r>
    </w:p>
    <w:p>
      <w:r>
        <w:t>Punem Data Validation la sursă legată de praguri, cerem Copilot logica semnalului, construim STATUS OK / ATENȚIE / OPRIT calculat din reguli. Promptul 2.</w:t>
      </w:r>
    </w:p>
    <w:p>
      <w:r>
        <w:rPr>
          <w:b/>
          <w:color w:val="1F2A44"/>
          <w:sz w:val="22"/>
        </w:rPr>
        <w:t>STARE EMOȚIONALĂ</w:t>
      </w:r>
    </w:p>
    <w:p>
      <w:r>
        <w:t>Precizie. Plicul devine reguli care acționează: intrarea greșită e respinsă la sursă.</w:t>
      </w:r>
    </w:p>
    <w:p>
      <w:r>
        <w:rPr>
          <w:b/>
          <w:color w:val="1F2A44"/>
          <w:sz w:val="22"/>
        </w:rPr>
        <w:t>VOCEA TRAINERULUI</w:t>
      </w:r>
    </w:p>
    <w:p>
      <w:r>
        <w:t>„Pe zona de intrare pun Data Validation legată de praguri. O valoare imposibilă e respinsă la tastare, nu ajunge niciodată în motor. Regula prinde la sursă, nu la capăt."</w:t>
      </w:r>
    </w:p>
    <w:p>
      <w:r>
        <w:rPr>
          <w:b/>
          <w:color w:val="1F2A44"/>
          <w:sz w:val="22"/>
        </w:rPr>
        <w:t>DEMONSTRAȚIA</w:t>
      </w:r>
    </w:p>
    <w:p>
      <w:r>
        <w:t>Pe ecran: legăm Data Validation de LIMIT_; lipim Promptul 2; AI propune ce abatere aprinde ATENȚIE și ce eroare trece STATUS în OPRIT; construim STATUS_SISTEM ca formulă peste semnale.</w:t>
      </w:r>
    </w:p>
    <w:p>
      <w:r>
        <w:rPr>
          <w:b/>
          <w:color w:val="1F2A44"/>
          <w:sz w:val="22"/>
        </w:rPr>
        <w:t>INTERVENȚIA AI</w:t>
      </w:r>
    </w:p>
    <w:p>
      <w:r>
        <w:t>AI așază logica semnalului peste praguri: ce e doar suspect și ce e grav. Noi corectăm pragurile și decidem unde e linia. AI nu configurează execuția lanțului și nu se rezumă la un refresh.</w:t>
      </w:r>
    </w:p>
    <w:p>
      <w:r>
        <w:rPr>
          <w:b/>
          <w:color w:val="1F2A44"/>
          <w:sz w:val="22"/>
        </w:rPr>
        <w:t>MOMENT DE CONTROL</w:t>
      </w:r>
    </w:p>
    <w:p>
      <w:r>
        <w:t>Confirmăm că STATUS nu e o etichetă: „STATUS nu e o eticheta pe care o pun eu, e o stare care se recalculează singură la fiecare schimbare în date."</w:t>
      </w:r>
    </w:p>
    <w:p>
      <w:r>
        <w:rPr>
          <w:b/>
          <w:color w:val="1F2A44"/>
          <w:sz w:val="22"/>
        </w:rPr>
        <w:t>REVEAL</w:t>
      </w:r>
    </w:p>
    <w:p>
      <w:r>
        <w:t>Pe ecran: intrarea greșită respinsă la sursă, pragul citit de reguli, STATUS care se recalculează singur, colorat verde, galben, roșu.</w:t>
      </w:r>
    </w:p>
    <w:p>
      <w:r>
        <w:rPr>
          <w:b/>
          <w:color w:val="1F2A44"/>
          <w:sz w:val="22"/>
        </w:rPr>
        <w:t>TRANZIȚIE</w:t>
      </w:r>
    </w:p>
    <w:p>
      <w:r>
        <w:t>Trecem la etapa 4.</w:t>
      </w:r>
    </w:p>
    <w:p>
      <w:r>
        <w:rPr>
          <w:b/>
          <w:color w:val="B8860B"/>
          <w:sz w:val="26"/>
        </w:rPr>
        <w:t>ETAPA 4 · Pragul și semnalul</w:t>
      </w:r>
    </w:p>
    <w:p>
      <w:r>
        <w:rPr>
          <w:b/>
          <w:color w:val="1F2A44"/>
          <w:sz w:val="22"/>
        </w:rPr>
        <w:t>SUBTITLU</w:t>
      </w:r>
    </w:p>
    <w:p>
      <w:r>
        <w:t>PRAG-SEMNAL</w:t>
      </w:r>
    </w:p>
    <w:p>
      <w:r>
        <w:rPr>
          <w:b/>
          <w:color w:val="1F2A44"/>
          <w:sz w:val="22"/>
        </w:rPr>
        <w:t>OBIECTIV</w:t>
      </w:r>
    </w:p>
    <w:p>
      <w:r>
        <w:t>Bagăm o intrare greșită și o vedem respinsă la sursă; o valoare derapează intern și pragul aprinde ATENȚIE, STATUS se schimbă singur; facem testul anti-dashboard.</w:t>
      </w:r>
    </w:p>
    <w:p>
      <w:r>
        <w:rPr>
          <w:b/>
          <w:color w:val="1F2A44"/>
          <w:sz w:val="22"/>
        </w:rPr>
        <w:t>STARE EMOȚIONALĂ</w:t>
      </w:r>
    </w:p>
    <w:p>
      <w:r>
        <w:t>Calm controlat. Semnalul nu se mulțumește să afișeze. Acționează, schimbă starea.</w:t>
      </w:r>
    </w:p>
    <w:p>
      <w:r>
        <w:rPr>
          <w:b/>
          <w:color w:val="1F2A44"/>
          <w:sz w:val="22"/>
        </w:rPr>
        <w:t>VOCEA TRAINERULUI</w:t>
      </w:r>
    </w:p>
    <w:p>
      <w:r>
        <w:t>„Întrebarea care separă guvernarea de un panou: semnalul doar arată o culoare, sau face ceva? Aici semnalul schimbă STATUS și, prin el, leagă oprirea lanțului."</w:t>
      </w:r>
    </w:p>
    <w:p>
      <w:r>
        <w:rPr>
          <w:b/>
          <w:color w:val="1F2A44"/>
          <w:sz w:val="22"/>
        </w:rPr>
        <w:t>DEMONSTRAȚIA</w:t>
      </w:r>
    </w:p>
    <w:p>
      <w:r>
        <w:t>Pe ecran: tastăm o cantitate în afara intervalului, Data Validation o oprește pe loc; apoi o agregare iese din plic, STATUS trece din OK în ATENȚIE fără să atingem nimic.</w:t>
      </w:r>
    </w:p>
    <w:p>
      <w:r>
        <w:rPr>
          <w:b/>
          <w:color w:val="1F2A44"/>
          <w:sz w:val="22"/>
        </w:rPr>
        <w:t>INTERVENȚIA AI</w:t>
      </w:r>
    </w:p>
    <w:p>
      <w:r>
        <w:t>AI nu mai intervine. Regulile observă singure: nu omul vede abaterea și schimbă eticheta, regula o observă și starea se mută singură.</w:t>
      </w:r>
    </w:p>
    <w:p>
      <w:r>
        <w:rPr>
          <w:b/>
          <w:color w:val="1F2A44"/>
          <w:sz w:val="22"/>
        </w:rPr>
        <w:t>MOMENT DE CONTROL</w:t>
      </w:r>
    </w:p>
    <w:p>
      <w:r>
        <w:t>Ținem garda anti-T4: „Dacă ar fi doar un dashboard de citit pentru un om care decide, n-ar fi guvernare. Semnalul acționează: schimbă STATUS și leagă mai departe oprirea."</w:t>
      </w:r>
    </w:p>
    <w:p>
      <w:r>
        <w:rPr>
          <w:b/>
          <w:color w:val="1F2A44"/>
          <w:sz w:val="22"/>
        </w:rPr>
        <w:t>REVEAL</w:t>
      </w:r>
    </w:p>
    <w:p>
      <w:r>
        <w:t>Pe ecran: intrarea greșită prinsă la sursă, STATUS schimbat singur de la o derapare internă. Semnalul acționează, nu se citește.</w:t>
      </w:r>
    </w:p>
    <w:p>
      <w:r>
        <w:rPr>
          <w:b/>
          <w:color w:val="1F2A44"/>
          <w:sz w:val="22"/>
        </w:rPr>
        <w:t>TRANZIȚIE</w:t>
      </w:r>
    </w:p>
    <w:p>
      <w:r>
        <w:t>Trecem la etapa 5.</w:t>
      </w:r>
    </w:p>
    <w:p>
      <w:r>
        <w:rPr>
          <w:b/>
          <w:color w:val="B8860B"/>
          <w:sz w:val="26"/>
        </w:rPr>
        <w:t>ETAPA 5 · Excepția și oprirea controlată</w:t>
      </w:r>
    </w:p>
    <w:p>
      <w:r>
        <w:rPr>
          <w:b/>
          <w:color w:val="1F2A44"/>
          <w:sz w:val="22"/>
        </w:rPr>
        <w:t>SUBTITLU</w:t>
      </w:r>
    </w:p>
    <w:p>
      <w:r>
        <w:t>OPRIRE</w:t>
      </w:r>
    </w:p>
    <w:p>
      <w:r>
        <w:rPr>
          <w:b/>
          <w:color w:val="1F2A44"/>
          <w:sz w:val="22"/>
        </w:rPr>
        <w:t>OBIECTIV</w:t>
      </w:r>
    </w:p>
    <w:p>
      <w:r>
        <w:t>Cazul neprevăzut cade în lista de excepții fără să treacă tăcut; construim OUTPUT_GUVERNAT legat de STATUS=OPRIT; marcăm granița spre predarea proprietății.</w:t>
      </w:r>
    </w:p>
    <w:p>
      <w:r>
        <w:rPr>
          <w:b/>
          <w:color w:val="1F2A44"/>
          <w:sz w:val="22"/>
        </w:rPr>
        <w:t>STARE EMOȚIONALĂ</w:t>
      </w:r>
    </w:p>
    <w:p>
      <w:r>
        <w:t>Onestitate operațională. Excepția nu se ascunde. Pe OPRIT, sistemul se oprește singur.</w:t>
      </w:r>
    </w:p>
    <w:p>
      <w:r>
        <w:rPr>
          <w:b/>
          <w:color w:val="1F2A44"/>
          <w:sz w:val="22"/>
        </w:rPr>
        <w:t>VOCEA TRAINERULUI</w:t>
      </w:r>
    </w:p>
    <w:p>
      <w:r>
        <w:t>„O categorie necunoscută, un caz pe care nicio regulă nu îl prevedea, în loc să treacă tăcut cade în lista de excepții, marcat «de privit». Excepția nu se ascunde și nu se autocorectează."</w:t>
      </w:r>
    </w:p>
    <w:p>
      <w:r>
        <w:rPr>
          <w:b/>
          <w:color w:val="1F2A44"/>
          <w:sz w:val="22"/>
        </w:rPr>
        <w:t>DEMONSTRAȚIA</w:t>
      </w:r>
    </w:p>
    <w:p>
      <w:r>
        <w:t>Pe ecran: o categorie necunoscută cade în lista de excepții din _GUVERNARE; construim OUTPUT_GUVERNAT: pe STATUS=OPRIT rezultatul e reținut, altfel trece totalul validat.</w:t>
      </w:r>
    </w:p>
    <w:p>
      <w:r>
        <w:rPr>
          <w:b/>
          <w:color w:val="1F2A44"/>
          <w:sz w:val="22"/>
        </w:rPr>
        <w:t>INTERVENȚIA AI</w:t>
      </w:r>
    </w:p>
    <w:p>
      <w:r>
        <w:t>AI nu intervine. Decizia de unde e linia e judecată umană; oprirea însăși e automată, legată de stare, nu o apasă nimeni.</w:t>
      </w:r>
    </w:p>
    <w:p>
      <w:r>
        <w:rPr>
          <w:b/>
          <w:color w:val="1F2A44"/>
          <w:sz w:val="22"/>
        </w:rPr>
        <w:t>MOMENT DE CONTROL</w:t>
      </w:r>
    </w:p>
    <w:p>
      <w:r>
        <w:t>Ținem granița spre treapta următoare: „_GUVERNARE prinde abaterea, aprinde semnalul și oprește lanțul, dar nu scrie un nume lângă excepție și nu escaladează. Spune «aici e o abatere și sistemul s-a oprit», nu «tu răspunzi de ea». Cine deține și cine preia e treaba treptei următoare."</w:t>
      </w:r>
    </w:p>
    <w:p>
      <w:r>
        <w:rPr>
          <w:b/>
          <w:color w:val="1F2A44"/>
          <w:sz w:val="22"/>
        </w:rPr>
        <w:t>REVEAL</w:t>
      </w:r>
    </w:p>
    <w:p>
      <w:r>
        <w:t>Pe ecran: lista de excepții cu cazul scos la lumină și OUTPUT_GUVERNAT pe OPRIT, reținând rezultatul corupt. Oprirea e automată, fail-safe, nu o apeși tu.</w:t>
      </w:r>
    </w:p>
    <w:p>
      <w:r>
        <w:rPr>
          <w:b/>
          <w:color w:val="1F2A44"/>
          <w:sz w:val="22"/>
        </w:rPr>
        <w:t>TRANZIȚIE</w:t>
      </w:r>
    </w:p>
    <w:p>
      <w:r>
        <w:t>Trecem la etapa 6.</w:t>
      </w:r>
    </w:p>
    <w:p>
      <w:r>
        <w:rPr>
          <w:b/>
          <w:color w:val="B8860B"/>
          <w:sz w:val="26"/>
        </w:rPr>
        <w:t>ETAPA 6 · Testul ochilor închiși</w:t>
      </w:r>
    </w:p>
    <w:p>
      <w:r>
        <w:rPr>
          <w:b/>
          <w:color w:val="1F2A44"/>
          <w:sz w:val="22"/>
        </w:rPr>
        <w:t>SUBTITLU</w:t>
      </w:r>
    </w:p>
    <w:p>
      <w:r>
        <w:t>TEST</w:t>
      </w:r>
    </w:p>
    <w:p>
      <w:r>
        <w:rPr>
          <w:b/>
          <w:color w:val="1F2A44"/>
          <w:sz w:val="22"/>
        </w:rPr>
        <w:t>OBIECTIV</w:t>
      </w:r>
    </w:p>
    <w:p>
      <w:r>
        <w:t>Plantăm deviații și plecăm din fața ecranului, regulile prind, semnalează și opresc singure; marcăm că STATUS=OPRIT e intenționat; predăm sistemul guvernat.</w:t>
      </w:r>
    </w:p>
    <w:p>
      <w:r>
        <w:rPr>
          <w:b/>
          <w:color w:val="1F2A44"/>
          <w:sz w:val="22"/>
        </w:rPr>
        <w:t>STARE EMOȚIONALĂ</w:t>
      </w:r>
    </w:p>
    <w:p>
      <w:r>
        <w:t>Predare conștientă. Proba finală: deviațiile plantate sunt prinse fără ochiul meu pe ecran.</w:t>
      </w:r>
    </w:p>
    <w:p>
      <w:r>
        <w:rPr>
          <w:b/>
          <w:color w:val="1F2A44"/>
          <w:sz w:val="22"/>
        </w:rPr>
        <w:t>VOCEA TRAINERULUI</w:t>
      </w:r>
    </w:p>
    <w:p>
      <w:r>
        <w:t>„Strecor în date câteva valori imposibile și un caz neprevăzut, apoi plec din fața ecranului. Fără mine, regulile prind anomaliile, semnalul trece STATUS în OPRIT, fail-safe-ul reține rezultatul."</w:t>
      </w:r>
    </w:p>
    <w:p>
      <w:r>
        <w:rPr>
          <w:b/>
          <w:color w:val="1F2A44"/>
          <w:sz w:val="22"/>
        </w:rPr>
        <w:t>DEMONSTRAȚIA</w:t>
      </w:r>
    </w:p>
    <w:p>
      <w:r>
        <w:t>Pe ecran: în demonstrația tehnică, datele vin cu deviații deja plantate. STATUS=OPRIT este intenționat, dovada că sistemul s-a prins singur, nu un defect. _GUVERNARE prinde anomaliile pe care motorul moștenit le-ar fi lăsat să curgă tăcut.</w:t>
      </w:r>
    </w:p>
    <w:p>
      <w:r>
        <w:rPr>
          <w:b/>
          <w:color w:val="1F2A44"/>
          <w:sz w:val="22"/>
        </w:rPr>
        <w:t>INTERVENȚIA AI</w:t>
      </w:r>
    </w:p>
    <w:p>
      <w:r>
        <w:t>AI nu mai intervine: regulile se susțin singure. Dacă o deviație trece tăcut, mai e o regulă de scris; sistemul nu se ține încă singur.</w:t>
      </w:r>
    </w:p>
    <w:p>
      <w:r>
        <w:rPr>
          <w:b/>
          <w:color w:val="1F2A44"/>
          <w:sz w:val="22"/>
        </w:rPr>
        <w:t>MOMENT DE CONTROL</w:t>
      </w:r>
    </w:p>
    <w:p>
      <w:r>
        <w:t>Rostim semnătura și granița: „Nu mai patrulez sistemul ca să-l prind când greșește. I-am scris regulile, pragurile, semnalele și oprirea. Sistemul se ține corect singur, încă deținut de mine. Cine îi preia proprietatea începe la C20."</w:t>
      </w:r>
    </w:p>
    <w:p>
      <w:r>
        <w:rPr>
          <w:b/>
          <w:color w:val="1F2A44"/>
          <w:sz w:val="22"/>
        </w:rPr>
        <w:t>REVEAL</w:t>
      </w:r>
    </w:p>
    <w:p>
      <w:r>
        <w:t>Pe ecran: sistemul prinde, semnalează și oprește fără autor; predat ca sistem guvernat, reguli, praguri, semnale și oprire vii în _GUVERNARE, spre predarea proprietății la C20.</w:t>
      </w:r>
    </w:p>
    <w:p>
      <w:r>
        <w:rPr>
          <w:b/>
          <w:color w:val="1F2A44"/>
          <w:sz w:val="32"/>
        </w:rPr>
        <w:t>ÎNCHIDERE · SISTEMUL CARE SE ȚINE SINGUR</w:t>
      </w:r>
    </w:p>
    <w:p>
      <w:r>
        <w:t>C19 face sistemul să se țină corect singur, fără ochiul autorului. Foaia _GUVERNARE e vie: praguri LIMIT_, validare la sursă, semnale care calculează STATUS, listă de excepții și un fail-safe care leagă rezultatul de stare. Intrarea greșită e respinsă la sursă, excepția nu trece tăcut, iar pe o eroare gravă STATUS devine OPRIT și OUTPUT_GUVERNAT reține rezultatul corupt. STATUS=OPRIT din demonstrație este intenționat: dovada că sistemul se prinde singur. C19 nu construiește motorul (vine de jos) și nu desemnează responsabilul (granița de sus): autorul rămâne titularul regulilor. Predăm un sistem guvernat, cu valorile sursă neatinse și suma conservată cap-coadă, spre predarea proprietății la treapta următoare.</w:t>
      </w:r>
    </w:p>
    <w:p>
      <w:r>
        <w:rPr>
          <w:b/>
          <w:color w:val="B8860B"/>
        </w:rPr>
        <w:t>Pleci, și munca se ține singură.</w:t>
      </w:r>
    </w:p>
    <w:p>
      <w:r>
        <w:t>Trainity · Sistemul 02 Excel · Bogdan Târlă (Dr.Excel)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