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32"/>
        </w:rPr>
        <w:t>FILM · C12 INTERPRETAREA REZULTATELOR</w:t>
      </w:r>
    </w:p>
    <w:p>
      <w:r>
        <w:t>Pack 02 Excel · Treapta 3 ANALIZA · Construcția 12 din 20 · închide treapta T3</w:t>
      </w:r>
    </w:p>
    <w:p>
      <w:r>
        <w:t>Script video procedural cinematic. 6 etape cu ritm HOOK→DEMO→CONTROL→REVEAL.</w:t>
      </w:r>
    </w:p>
    <w:p>
      <w:r>
        <w:rPr>
          <w:b/>
          <w:color w:val="1F2A44"/>
          <w:sz w:val="32"/>
        </w:rPr>
        <w:t>IDENTITATE CINEMATICĂ</w:t>
      </w:r>
    </w:p>
    <w:p>
      <w:r>
        <w:rPr>
          <w:b/>
          <w:color w:val="1F2A44"/>
          <w:sz w:val="22"/>
        </w:rPr>
        <w:t>INTRIGA (HOOK)</w:t>
      </w:r>
    </w:p>
    <w:p>
      <w:r>
        <w:t>Știi care a crescut. Nu știi de ce. Astăzi transformăm rezultatul în explicație.</w:t>
      </w:r>
    </w:p>
    <w:p>
      <w:r>
        <w:rPr>
          <w:b/>
          <w:color w:val="1F2A44"/>
          <w:sz w:val="22"/>
        </w:rPr>
        <w:t>MIZA</w:t>
      </w:r>
    </w:p>
    <w:p>
      <w:r>
        <w:t>Trecem de la rezultatul numeric la explicația verbală: cauza citită din model, nu ghicită, ancorată în relații, măsuri și comparații, scrisă într-o frază pe care un om o poate înțelege, contesta și verifica. O explicație bună spune de ce, nu doar cât.</w:t>
      </w:r>
    </w:p>
    <w:p>
      <w:r>
        <w:rPr>
          <w:b/>
          <w:color w:val="1F2A44"/>
          <w:sz w:val="22"/>
        </w:rPr>
        <w:t>AHA (INSIGHT)</w:t>
      </w:r>
    </w:p>
    <w:p>
      <w:r>
        <w:t>Nu rezultatul contează. Contează de ce apare rezultatul.</w:t>
      </w:r>
    </w:p>
    <w:p>
      <w:r>
        <w:rPr>
          <w:b/>
          <w:color w:val="1F2A44"/>
          <w:sz w:val="22"/>
        </w:rPr>
        <w:t>MANTRA · TRAINITY</w:t>
      </w:r>
    </w:p>
    <w:p>
      <w:r>
        <w:t>Cifra spune cât. Explicația spune de ce.</w:t>
      </w:r>
    </w:p>
    <w:p>
      <w:r>
        <w:rPr>
          <w:b/>
          <w:color w:val="1F2A44"/>
          <w:sz w:val="22"/>
        </w:rPr>
        <w:t>WOW (PAYOFF FINAL)</w:t>
      </w:r>
    </w:p>
    <w:p>
      <w:r>
        <w:t>Același clasament putea avea două explicații opuse. Acum doar una se verifică în date, și o poți arăta oricui.</w:t>
      </w:r>
    </w:p>
    <w:p>
      <w:r>
        <w:rPr>
          <w:b/>
          <w:color w:val="1F2A44"/>
          <w:sz w:val="22"/>
        </w:rPr>
        <w:t>MOTTO (SEMNĂTURĂ)</w:t>
      </w:r>
    </w:p>
    <w:p>
      <w:r>
        <w:t>Nu citi rezultatul. Explică-l.</w:t>
      </w:r>
    </w:p>
    <w:p>
      <w:r>
        <w:rPr>
          <w:b/>
          <w:color w:val="1F2A44"/>
          <w:sz w:val="32"/>
        </w:rPr>
        <w:t>SLIDES EXECUTIVE · SHOW FINAL VIDEO</w:t>
      </w:r>
    </w:p>
    <w:p>
      <w:r>
        <w:t>Cele 6 slide-uri din show-ul executiv de la finalul videoului (recapitulare cinematică, una per etapă). STARE = exec-emotion (2-3 cuvinte). FRAZĂ DE IMPACT = exec-phrase. Sursă pentru slide-urile exec din HTML-Video.</w:t>
      </w:r>
    </w:p>
    <w:p>
      <w:r>
        <w:rPr>
          <w:b/>
          <w:color w:val="B8860B"/>
          <w:sz w:val="26"/>
        </w:rPr>
        <w:t>SLIDE EXEC 1 · REALITATE</w:t>
      </w:r>
    </w:p>
    <w:p>
      <w:r>
        <w:rPr>
          <w:b/>
          <w:color w:val="1F2A44"/>
          <w:sz w:val="22"/>
        </w:rPr>
        <w:t>STARE (exec-emotion)</w:t>
      </w:r>
    </w:p>
    <w:p>
      <w:r>
        <w:t>Rezultat fără cauză</w:t>
      </w:r>
    </w:p>
    <w:p>
      <w:r>
        <w:rPr>
          <w:b/>
          <w:color w:val="1F2A44"/>
          <w:sz w:val="22"/>
        </w:rPr>
        <w:t>FRAZĂ DE IMPACT (exec-phrase)</w:t>
      </w:r>
    </w:p>
    <w:p>
      <w:r>
        <w:t>Te uiți la un clasament corect. Și la o întrebare fără răspuns: de ce?</w:t>
      </w:r>
    </w:p>
    <w:p>
      <w:r>
        <w:rPr>
          <w:b/>
          <w:color w:val="B8860B"/>
          <w:sz w:val="26"/>
        </w:rPr>
        <w:t>SLIDE EXEC 2 · INVESTIGAȚIE</w:t>
      </w:r>
    </w:p>
    <w:p>
      <w:r>
        <w:rPr>
          <w:b/>
          <w:color w:val="1F2A44"/>
          <w:sz w:val="22"/>
        </w:rPr>
        <w:t>STARE (exec-emotion)</w:t>
      </w:r>
    </w:p>
    <w:p>
      <w:r>
        <w:t>Cauza, citită nu ghicită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Nu ghicim de ce. Citim cauza din model și separăm coincidența de cauză.</w:t>
      </w:r>
    </w:p>
    <w:p>
      <w:r>
        <w:rPr>
          <w:b/>
          <w:color w:val="B8860B"/>
          <w:sz w:val="26"/>
        </w:rPr>
        <w:t>SLIDE EXEC 3 · TRANSFORMARE</w:t>
      </w:r>
    </w:p>
    <w:p>
      <w:r>
        <w:rPr>
          <w:b/>
          <w:color w:val="1F2A44"/>
          <w:sz w:val="22"/>
        </w:rPr>
        <w:t>STARE (exec-emotion)</w:t>
      </w:r>
    </w:p>
    <w:p>
      <w:r>
        <w:t>Rezultatul devine explicație</w:t>
      </w:r>
    </w:p>
    <w:p>
      <w:r>
        <w:rPr>
          <w:b/>
          <w:color w:val="1F2A44"/>
          <w:sz w:val="22"/>
        </w:rPr>
        <w:t>FRAZĂ DE IMPACT (exec-phrase)</w:t>
      </w:r>
    </w:p>
    <w:p>
      <w:r>
        <w:t>Coborâm sub total, găsim cauza și o scriem ca frază verificabilă.</w:t>
      </w:r>
    </w:p>
    <w:p>
      <w:r>
        <w:rPr>
          <w:b/>
          <w:color w:val="B8860B"/>
          <w:sz w:val="26"/>
        </w:rPr>
        <w:t>SLIDE EXEC 4 · VERIFICARE</w:t>
      </w:r>
    </w:p>
    <w:p>
      <w:r>
        <w:rPr>
          <w:b/>
          <w:color w:val="1F2A44"/>
          <w:sz w:val="22"/>
        </w:rPr>
        <w:t>STARE (exec-emotion)</w:t>
      </w:r>
    </w:p>
    <w:p>
      <w:r>
        <w:t>Explicația rezistă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O explicație pe care nu o poți arăta în date nu trece. A noastră se arată.</w:t>
      </w:r>
    </w:p>
    <w:p>
      <w:r>
        <w:rPr>
          <w:b/>
          <w:color w:val="B8860B"/>
          <w:sz w:val="26"/>
        </w:rPr>
        <w:t>SLIDE EXEC 5 · STABILIZARE</w:t>
      </w:r>
    </w:p>
    <w:p>
      <w:r>
        <w:rPr>
          <w:b/>
          <w:color w:val="1F2A44"/>
          <w:sz w:val="22"/>
        </w:rPr>
        <w:t>STARE (exec-emotion)</w:t>
      </w:r>
    </w:p>
    <w:p>
      <w:r>
        <w:t>Explicație ancorată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Cauza reală rămâne și pe datele de luna viitoare. Nu se agață de o poveste.</w:t>
      </w:r>
    </w:p>
    <w:p>
      <w:r>
        <w:rPr>
          <w:b/>
          <w:color w:val="B8860B"/>
          <w:sz w:val="26"/>
        </w:rPr>
        <w:t>SLIDE EXEC 6 · CONFIRMARE</w:t>
      </w:r>
    </w:p>
    <w:p>
      <w:r>
        <w:rPr>
          <w:b/>
          <w:color w:val="1F2A44"/>
          <w:sz w:val="22"/>
        </w:rPr>
        <w:t>STARE (exec-emotion)</w:t>
      </w:r>
    </w:p>
    <w:p>
      <w:r>
        <w:t>Analiză închisă</w:t>
      </w:r>
    </w:p>
    <w:p>
      <w:r>
        <w:rPr>
          <w:b/>
          <w:color w:val="1F2A44"/>
          <w:sz w:val="22"/>
        </w:rPr>
        <w:t>FRAZĂ DE IMPACT (exec-phrase)</w:t>
      </w:r>
    </w:p>
    <w:p>
      <w:r>
        <w:t>Erau cifre. Acum sunt explicate, citit din model. Treapta T3 e finalizată.</w:t>
      </w:r>
    </w:p>
    <w:p>
      <w:r>
        <w:rPr>
          <w:b/>
          <w:color w:val="1F2A44"/>
          <w:sz w:val="32"/>
        </w:rPr>
        <w:t>DESCHIDERE · DE CE C12</w:t>
      </w:r>
    </w:p>
    <w:p>
      <w:r>
        <w:t>Construcția 12 INTERPRETAREA REZULTATELOR preia clasamentul de la construcția precedentă. Comparațiile au arătat CARE conduce și cu cât diferă: avem un rezultat numeric corect. Acum nu mai întrebăm care, ci de ce: și transformăm rezultatul în explicație.</w:t>
      </w:r>
    </w:p>
    <w:p>
      <w:r>
        <w:t>Pentru prima dată, cifra nu mai e doar o constatare. E o explicație verbală, cu o cauză citită din model, pe care o poți arăta înapoi în date.</w:t>
      </w:r>
    </w:p>
    <w:p>
      <w:r>
        <w:rPr>
          <w:b/>
          <w:color w:val="1F2A44"/>
          <w:sz w:val="32"/>
        </w:rPr>
        <w:t>ROLURI · CINE FACE CE</w:t>
      </w:r>
    </w:p>
    <w:p>
      <w:r>
        <w:rPr>
          <w:b/>
          <w:color w:val="1F2A44"/>
          <w:sz w:val="22"/>
        </w:rPr>
        <w:t>AI (Copilot)</w:t>
      </w:r>
    </w:p>
    <w:p>
      <w:r>
        <w:t>Citește din model cauzele posibile: ce felie, ce factor, ce tipar pare să tragă rezultatul, și ce apare doar împreună fără să fie cauză. Nu ghicește; citește și semnalează.</w:t>
      </w:r>
    </w:p>
    <w:p>
      <w:r>
        <w:rPr>
          <w:b/>
          <w:color w:val="1F2A44"/>
          <w:sz w:val="22"/>
        </w:rPr>
        <w:t>EXCEL · INTERPRETARE</w:t>
      </w:r>
    </w:p>
    <w:p>
      <w:r>
        <w:t>Găzduiește foaia Interpretare: cauza citită din model prin drill sub total, factorii principali, insight-ul verbal verificabil. Valorile sursă rămân neatinse.</w:t>
      </w:r>
    </w:p>
    <w:p>
      <w:r>
        <w:rPr>
          <w:b/>
          <w:color w:val="1F2A44"/>
          <w:sz w:val="22"/>
        </w:rPr>
        <w:t>CONTROL UMAN</w:t>
      </w:r>
    </w:p>
    <w:p>
      <w:r>
        <w:t>Formulăm întrebarea „de ce", separăm coincidența de cauză, respingem narativul nesusținut, scriem insight-ul verificabil. Nu re-clasăm și nu raportăm vizual: explicăm.</w:t>
      </w:r>
    </w:p>
    <w:p>
      <w:r>
        <w:rPr>
          <w:b/>
          <w:color w:val="1F2A44"/>
          <w:sz w:val="32"/>
        </w:rPr>
        <w:t>SCENA REALĂ · CELE 5 FENOMENE</w:t>
      </w:r>
    </w:p>
    <w:p>
      <w:r>
        <w:rPr>
          <w:b/>
          <w:color w:val="1F2A44"/>
          <w:sz w:val="22"/>
        </w:rPr>
        <w:t>01 · CLASAMENT FĂRĂ CAUZĂ</w:t>
      </w:r>
    </w:p>
    <w:p>
      <w:r>
        <w:t>Vezi care conduce și cu cât; fără cauza din spate, clasamentul arată CARE, nu DE CE.</w:t>
      </w:r>
    </w:p>
    <w:p>
      <w:r>
        <w:rPr>
          <w:b/>
          <w:color w:val="1F2A44"/>
          <w:sz w:val="22"/>
        </w:rPr>
        <w:t>02 · ÎMPREUNĂ NU ÎNSEAMNĂ DIN CAUZA</w:t>
      </w:r>
    </w:p>
    <w:p>
      <w:r>
        <w:t>Două lucruri cresc în același timp; ce apare împreună nu explică automat ce produce rezultatul.</w:t>
      </w:r>
    </w:p>
    <w:p>
      <w:r>
        <w:rPr>
          <w:b/>
          <w:color w:val="1F2A44"/>
          <w:sz w:val="22"/>
        </w:rPr>
        <w:t>03 · POVESTEA PLAUZIBILĂ</w:t>
      </w:r>
    </w:p>
    <w:p>
      <w:r>
        <w:t>O explicație sună perfect, dar nimeni nu o poate arăta în date: o presupunere, nu un insight.</w:t>
      </w:r>
    </w:p>
    <w:p>
      <w:r>
        <w:rPr>
          <w:b/>
          <w:color w:val="1F2A44"/>
          <w:sz w:val="22"/>
        </w:rPr>
        <w:t>04 · CAUZA UNICĂ FORȚATĂ</w:t>
      </w:r>
    </w:p>
    <w:p>
      <w:r>
        <w:t>Se caută un singur vinovat unde lucrează mai mulți factori; explicația unică e comodă și greșită.</w:t>
      </w:r>
    </w:p>
    <w:p>
      <w:r>
        <w:rPr>
          <w:b/>
          <w:color w:val="1F2A44"/>
          <w:sz w:val="22"/>
        </w:rPr>
        <w:t>05 · CAUZA ASCUNSĂ DE TOTAL</w:t>
      </w:r>
    </w:p>
    <w:p>
      <w:r>
        <w:t>Totalul arată direcția; cauza reală apare doar când cobori sub el, pe tăietura potrivită.</w:t>
      </w:r>
    </w:p>
    <w:p>
      <w:r>
        <w:t>Total: 5 fenomene interpretative. Rezultatul e pregătit să devină explicație verificabilă.</w:t>
      </w:r>
    </w:p>
    <w:p>
      <w:r>
        <w:rPr>
          <w:b/>
          <w:color w:val="1F2A44"/>
          <w:sz w:val="32"/>
        </w:rPr>
        <w:t>CELE 6 ETAPE · SCRIPT VIDEO</w:t>
      </w:r>
    </w:p>
    <w:p>
      <w:r>
        <w:rPr>
          <w:b/>
          <w:color w:val="B8860B"/>
          <w:sz w:val="26"/>
        </w:rPr>
        <w:t>ETAPA 1 · REALITATE</w:t>
      </w:r>
    </w:p>
    <w:p>
      <w:r>
        <w:rPr>
          <w:b/>
          <w:color w:val="1F2A44"/>
          <w:sz w:val="22"/>
        </w:rPr>
        <w:t>OBIECTIV</w:t>
      </w:r>
    </w:p>
    <w:p>
      <w:r>
        <w:t>Confirmăm clasamentul predat de comparații, formulăm întrebarea „de ce?", vedem că un clasament arată CARE, nu DE CE.</w:t>
      </w:r>
    </w:p>
    <w:p>
      <w:r>
        <w:rPr>
          <w:b/>
          <w:color w:val="1F2A44"/>
          <w:sz w:val="22"/>
        </w:rPr>
        <w:t>STARE EMOȚIONALĂ</w:t>
      </w:r>
    </w:p>
    <w:p>
      <w:r>
        <w:t>Atenție. Un rezultat corect, dar fără cauză: clasamentul nu spune încă de ce.</w:t>
      </w:r>
    </w:p>
    <w:p>
      <w:r>
        <w:rPr>
          <w:b/>
          <w:color w:val="1F2A44"/>
          <w:sz w:val="22"/>
        </w:rPr>
        <w:t>VOCEA TRAINERULUI</w:t>
      </w:r>
    </w:p>
    <w:p>
      <w:r>
        <w:t>„Etapa 1: realitate. Avem un clasament corect. Întrebarea de business e: de ce? Răspunsul trebuie să fie o explicație, nu o altă cifră."</w:t>
      </w:r>
    </w:p>
    <w:p>
      <w:r>
        <w:rPr>
          <w:b/>
          <w:color w:val="1F2A44"/>
          <w:sz w:val="22"/>
        </w:rPr>
        <w:t>DEMONSTRAȚIA</w:t>
      </w:r>
    </w:p>
    <w:p>
      <w:r>
        <w:t>Pe ecran: deschidem Date_MASTER-C12, foaia Comparatii și foaia Interpretare; arătăm diferența dintre o constatare și o explicație.</w:t>
      </w:r>
    </w:p>
    <w:p>
      <w:r>
        <w:rPr>
          <w:b/>
          <w:color w:val="1F2A44"/>
          <w:sz w:val="22"/>
        </w:rPr>
        <w:t>INTERVENȚIA AI</w:t>
      </w:r>
    </w:p>
    <w:p>
      <w:r>
        <w:t>AI-ul arată ce rezultate cer un „de ce". Noi alegem rezultatul de explicat, nu o nouă cifră.</w:t>
      </w:r>
    </w:p>
    <w:p>
      <w:r>
        <w:rPr>
          <w:b/>
          <w:color w:val="1F2A44"/>
          <w:sz w:val="22"/>
        </w:rPr>
        <w:t>MOMENT DE CONTROL</w:t>
      </w:r>
    </w:p>
    <w:p>
      <w:r>
        <w:t>Punem întrebarea-test: de ce conduce acela? „Un clasament fără cauză nu e o explicație. O citim."</w:t>
      </w:r>
    </w:p>
    <w:p>
      <w:r>
        <w:rPr>
          <w:b/>
          <w:color w:val="1F2A44"/>
          <w:sz w:val="22"/>
        </w:rPr>
        <w:t>REVEAL</w:t>
      </w:r>
    </w:p>
    <w:p>
      <w:r>
        <w:t>Pe ecran: clasamentul gata, cu o întrebare „de ce?" care așteaptă o cauză.</w:t>
      </w:r>
    </w:p>
    <w:p>
      <w:r>
        <w:rPr>
          <w:b/>
          <w:color w:val="1F2A44"/>
          <w:sz w:val="22"/>
        </w:rPr>
        <w:t>TRANZIȚIE</w:t>
      </w:r>
    </w:p>
    <w:p>
      <w:r>
        <w:t>Trecem la etapa 2.</w:t>
      </w:r>
    </w:p>
    <w:p>
      <w:r>
        <w:rPr>
          <w:b/>
          <w:color w:val="B8860B"/>
          <w:sz w:val="26"/>
        </w:rPr>
        <w:t>ETAPA 2 · INVESTIGAȚIE</w:t>
      </w:r>
    </w:p>
    <w:p>
      <w:r>
        <w:rPr>
          <w:b/>
          <w:color w:val="1F2A44"/>
          <w:sz w:val="22"/>
        </w:rPr>
        <w:t>OBIECTIV</w:t>
      </w:r>
    </w:p>
    <w:p>
      <w:r>
        <w:t>Promptul 1 citește cauza din model: ce felie trage rezultatul, ce apare doar împreună, pe ce tăietură cobori.</w:t>
      </w:r>
    </w:p>
    <w:p>
      <w:r>
        <w:rPr>
          <w:b/>
          <w:color w:val="1F2A44"/>
          <w:sz w:val="22"/>
        </w:rPr>
        <w:t>STARE EMOȚIONALĂ</w:t>
      </w:r>
    </w:p>
    <w:p>
      <w:r>
        <w:t>Atenție la sens. Înainte să explicăm, întrebăm modelul ce cauze susțin datele.</w:t>
      </w:r>
    </w:p>
    <w:p>
      <w:r>
        <w:rPr>
          <w:b/>
          <w:color w:val="1F2A44"/>
          <w:sz w:val="22"/>
        </w:rPr>
        <w:t>VOCEA TRAINERULUI</w:t>
      </w:r>
    </w:p>
    <w:p>
      <w:r>
        <w:t>„Etapa 2: investigație. Citim cauza din model: ce factor pare să tragă rezultatul și ce e doar coincidență."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1; AI-ul citește din date factorii posibili și semnalează coincidențele.</w:t>
      </w:r>
    </w:p>
    <w:p>
      <w:r>
        <w:rPr>
          <w:b/>
          <w:color w:val="1F2A44"/>
          <w:sz w:val="22"/>
        </w:rPr>
        <w:t>INTERVENȚIA AI</w:t>
      </w:r>
    </w:p>
    <w:p>
      <w:r>
        <w:t>AI-ul citește cauzele posibile. Noi separăm ce apare împreună de ce produce rezultatul.</w:t>
      </w:r>
    </w:p>
    <w:p>
      <w:r>
        <w:rPr>
          <w:b/>
          <w:color w:val="1F2A44"/>
          <w:sz w:val="22"/>
        </w:rPr>
        <w:t>MOMENT DE CONTROL</w:t>
      </w:r>
    </w:p>
    <w:p>
      <w:r>
        <w:t>Verificăm că factorul reținut chiar produce rezultatul. „Cauză citită. Mergem mai departe."</w:t>
      </w:r>
    </w:p>
    <w:p>
      <w:r>
        <w:rPr>
          <w:b/>
          <w:color w:val="1F2A44"/>
          <w:sz w:val="22"/>
        </w:rPr>
        <w:t>REVEAL</w:t>
      </w:r>
    </w:p>
    <w:p>
      <w:r>
        <w:t>Pe ecran: rezultatul cu factorii principali candidați și coincidențele puse deoparte.</w:t>
      </w:r>
    </w:p>
    <w:p>
      <w:r>
        <w:rPr>
          <w:b/>
          <w:color w:val="1F2A44"/>
          <w:sz w:val="22"/>
        </w:rPr>
        <w:t>TRANZIȚIE</w:t>
      </w:r>
    </w:p>
    <w:p>
      <w:r>
        <w:t>Trecem la etapa 3.</w:t>
      </w:r>
    </w:p>
    <w:p>
      <w:r>
        <w:rPr>
          <w:b/>
          <w:color w:val="B8860B"/>
          <w:sz w:val="26"/>
        </w:rPr>
        <w:t>ETAPA 3 · TRANSFORMARE</w:t>
      </w:r>
    </w:p>
    <w:p>
      <w:r>
        <w:rPr>
          <w:b/>
          <w:color w:val="1F2A44"/>
          <w:sz w:val="22"/>
        </w:rPr>
        <w:t>OBIECTIV</w:t>
      </w:r>
    </w:p>
    <w:p>
      <w:r>
        <w:t>Coborâm sub total, găsim cauza ascunsă de agregare, scriem insight-ul ca frază verificabilă. Promptul 2.</w:t>
      </w:r>
    </w:p>
    <w:p>
      <w:r>
        <w:rPr>
          <w:b/>
          <w:color w:val="1F2A44"/>
          <w:sz w:val="22"/>
        </w:rPr>
        <w:t>STARE EMOȚIONALĂ</w:t>
      </w:r>
    </w:p>
    <w:p>
      <w:r>
        <w:t>Construcție calmă. Rezultatul devine explicație: o frază, nu o părere.</w:t>
      </w:r>
    </w:p>
    <w:p>
      <w:r>
        <w:rPr>
          <w:b/>
          <w:color w:val="1F2A44"/>
          <w:sz w:val="22"/>
        </w:rPr>
        <w:t>VOCEA TRAINERULUI</w:t>
      </w:r>
    </w:p>
    <w:p>
      <w:r>
        <w:t>„Etapa 3: transformare. Coborâm sub total, găsim cauza reală și o scriem într-o frază pe care o poți arăta în date."</w:t>
      </w:r>
    </w:p>
    <w:p>
      <w:r>
        <w:rPr>
          <w:b/>
          <w:color w:val="1F2A44"/>
          <w:sz w:val="22"/>
        </w:rPr>
        <w:t>DEMONSTRAȚIA</w:t>
      </w:r>
    </w:p>
    <w:p>
      <w:r>
        <w:t>Pe ecran: în foaia Interpretare, drill sub categoria care conduce; insight-ul scris cu felia care îl susține.</w:t>
      </w:r>
    </w:p>
    <w:p>
      <w:r>
        <w:rPr>
          <w:b/>
          <w:color w:val="1F2A44"/>
          <w:sz w:val="22"/>
        </w:rPr>
        <w:t>INTERVENȚIA AI</w:t>
      </w:r>
    </w:p>
    <w:p>
      <w:r>
        <w:t>Promptul 2 ne spune pe ce tăietură coborâm și formulează insight-ul. Noi separăm explicația de clasament.</w:t>
      </w:r>
    </w:p>
    <w:p>
      <w:r>
        <w:rPr>
          <w:b/>
          <w:color w:val="1F2A44"/>
          <w:sz w:val="22"/>
        </w:rPr>
        <w:t>MOMENT DE CONTROL</w:t>
      </w:r>
    </w:p>
    <w:p>
      <w:r>
        <w:t>Confirmăm: o frază clară, cu o cauză și o felie care o dovedește. „Insight scris. Predăm la verificare."</w:t>
      </w:r>
    </w:p>
    <w:p>
      <w:r>
        <w:rPr>
          <w:b/>
          <w:color w:val="1F2A44"/>
          <w:sz w:val="22"/>
        </w:rPr>
        <w:t>REVEAL</w:t>
      </w:r>
    </w:p>
    <w:p>
      <w:r>
        <w:t>Pe ecran: rezultatul de la început, acum o explicație verbală ancorată în model.</w:t>
      </w:r>
    </w:p>
    <w:p>
      <w:r>
        <w:rPr>
          <w:b/>
          <w:color w:val="1F2A44"/>
          <w:sz w:val="22"/>
        </w:rPr>
        <w:t>TRANZIȚIE</w:t>
      </w:r>
    </w:p>
    <w:p>
      <w:r>
        <w:t>Trecem la etapa 4.</w:t>
      </w:r>
    </w:p>
    <w:p>
      <w:r>
        <w:rPr>
          <w:b/>
          <w:color w:val="B8860B"/>
          <w:sz w:val="26"/>
        </w:rPr>
        <w:t>ETAPA 4 · VERIFICARE</w:t>
      </w:r>
    </w:p>
    <w:p>
      <w:r>
        <w:rPr>
          <w:b/>
          <w:color w:val="1F2A44"/>
          <w:sz w:val="22"/>
        </w:rPr>
        <w:t>OBIECTIV</w:t>
      </w:r>
    </w:p>
    <w:p>
      <w:r>
        <w:t>Verificăm că explicația se arată în date, respingem narativul nesusținut, confirmăm că nu am forțat o cauză unică.</w:t>
      </w:r>
    </w:p>
    <w:p>
      <w:r>
        <w:rPr>
          <w:b/>
          <w:color w:val="1F2A44"/>
          <w:sz w:val="22"/>
        </w:rPr>
        <w:t>STARE EMOȚIONALĂ</w:t>
      </w:r>
    </w:p>
    <w:p>
      <w:r>
        <w:t>Rigoare. O explicație pe care nu o poți dovedi în date nu trece.</w:t>
      </w:r>
    </w:p>
    <w:p>
      <w:r>
        <w:rPr>
          <w:b/>
          <w:color w:val="1F2A44"/>
          <w:sz w:val="22"/>
        </w:rPr>
        <w:t>VOCEA TRAINERULUI</w:t>
      </w:r>
    </w:p>
    <w:p>
      <w:r>
        <w:t>„Etapa 4: verificare. Pentru fiecare insight arătăm felia care îl susține. Ce nu se confirmă, se respinge."</w:t>
      </w:r>
    </w:p>
    <w:p>
      <w:r>
        <w:rPr>
          <w:b/>
          <w:color w:val="1F2A44"/>
          <w:sz w:val="22"/>
        </w:rPr>
        <w:t>DEMONSTRAȚIA</w:t>
      </w:r>
    </w:p>
    <w:p>
      <w:r>
        <w:t>Pe ecran: fiecare frază de insight trimite la felia, măsura sau comparația din model care o probează.</w:t>
      </w:r>
    </w:p>
    <w:p>
      <w:r>
        <w:rPr>
          <w:b/>
          <w:color w:val="1F2A44"/>
          <w:sz w:val="22"/>
        </w:rPr>
        <w:t>INTERVENȚIA AI</w:t>
      </w:r>
    </w:p>
    <w:p>
      <w:r>
        <w:t>AI-ul semnalează unde o explicație nu are sprijin în date. Noi respingem narativul plauzibil dar nesusținut.</w:t>
      </w:r>
    </w:p>
    <w:p>
      <w:r>
        <w:rPr>
          <w:b/>
          <w:color w:val="1F2A44"/>
          <w:sz w:val="22"/>
        </w:rPr>
        <w:t>MOMENT DE CONTROL</w:t>
      </w:r>
    </w:p>
    <w:p>
      <w:r>
        <w:t>Reconciliem: fiecare „de ce" e dovedit, factorii principali numiți, nicio cauză unică forțată. „Explicație verificabilă."</w:t>
      </w:r>
    </w:p>
    <w:p>
      <w:r>
        <w:rPr>
          <w:b/>
          <w:color w:val="1F2A44"/>
          <w:sz w:val="22"/>
        </w:rPr>
        <w:t>REVEAL</w:t>
      </w:r>
    </w:p>
    <w:p>
      <w:r>
        <w:t>Pe ecran: insight-urile, fiecare cu dovada lui în model.</w:t>
      </w:r>
    </w:p>
    <w:p>
      <w:r>
        <w:rPr>
          <w:b/>
          <w:color w:val="1F2A44"/>
          <w:sz w:val="22"/>
        </w:rPr>
        <w:t>TRANZIȚIE</w:t>
      </w:r>
    </w:p>
    <w:p>
      <w:r>
        <w:t>Trecem la etapa 5.</w:t>
      </w:r>
    </w:p>
    <w:p>
      <w:r>
        <w:rPr>
          <w:b/>
          <w:color w:val="B8860B"/>
          <w:sz w:val="26"/>
        </w:rPr>
        <w:t>ETAPA 5 · STABILIZARE</w:t>
      </w:r>
    </w:p>
    <w:p>
      <w:r>
        <w:rPr>
          <w:b/>
          <w:color w:val="1F2A44"/>
          <w:sz w:val="22"/>
        </w:rPr>
        <w:t>OBIECTIV</w:t>
      </w:r>
    </w:p>
    <w:p>
      <w:r>
        <w:t>Ancorăm explicația la model. Un rând nou nu schimbă cauza dacă e reală. Regula anti-poveste.</w:t>
      </w:r>
    </w:p>
    <w:p>
      <w:r>
        <w:rPr>
          <w:b/>
          <w:color w:val="1F2A44"/>
          <w:sz w:val="22"/>
        </w:rPr>
        <w:t>STARE EMOȚIONALĂ</w:t>
      </w:r>
    </w:p>
    <w:p>
      <w:r>
        <w:t>Încredere. O explicație bună rămâne valabilă și pe datele noi.</w:t>
      </w:r>
    </w:p>
    <w:p>
      <w:r>
        <w:rPr>
          <w:b/>
          <w:color w:val="1F2A44"/>
          <w:sz w:val="22"/>
        </w:rPr>
        <w:t>VOCEA TRAINERULUI</w:t>
      </w:r>
    </w:p>
    <w:p>
      <w:r>
        <w:t>„Etapa 5: stabilizare. Insight-ul trăiește lângă felia care îl susține; un rând nou nu îl răstoarnă dacă e cauză reală."</w:t>
      </w:r>
    </w:p>
    <w:p>
      <w:r>
        <w:rPr>
          <w:b/>
          <w:color w:val="1F2A44"/>
          <w:sz w:val="22"/>
        </w:rPr>
        <w:t>DEMONSTRAȚIA</w:t>
      </w:r>
    </w:p>
    <w:p>
      <w:r>
        <w:t>Pe ecran: adăugăm date noi; cauza reală rămâne, o coincidență prinsă la moment ar fi căzut.</w:t>
      </w:r>
    </w:p>
    <w:p>
      <w:r>
        <w:rPr>
          <w:b/>
          <w:color w:val="1F2A44"/>
          <w:sz w:val="22"/>
        </w:rPr>
        <w:t>INTERVENȚIA AI</w:t>
      </w:r>
    </w:p>
    <w:p>
      <w:r>
        <w:t>AI-ul confirmă că explicația ține pe datele noi. Noi notăm regula anti-poveste.</w:t>
      </w:r>
    </w:p>
    <w:p>
      <w:r>
        <w:rPr>
          <w:b/>
          <w:color w:val="1F2A44"/>
          <w:sz w:val="22"/>
        </w:rPr>
        <w:t>MOMENT DE CONTROL</w:t>
      </w:r>
    </w:p>
    <w:p>
      <w:r>
        <w:t>Verificăm: cauza citită din model se confirmă sau se ajustează cinstit. „Explicație stabilă."</w:t>
      </w:r>
    </w:p>
    <w:p>
      <w:r>
        <w:rPr>
          <w:b/>
          <w:color w:val="1F2A44"/>
          <w:sz w:val="22"/>
        </w:rPr>
        <w:t>REVEAL</w:t>
      </w:r>
    </w:p>
    <w:p>
      <w:r>
        <w:t>Pe ecran: aceeași explicație care rezistă peste datele noi.</w:t>
      </w:r>
    </w:p>
    <w:p>
      <w:r>
        <w:rPr>
          <w:b/>
          <w:color w:val="1F2A44"/>
          <w:sz w:val="22"/>
        </w:rPr>
        <w:t>TRANZIȚIE</w:t>
      </w:r>
    </w:p>
    <w:p>
      <w:r>
        <w:t>Trecem la etapa 6.</w:t>
      </w:r>
    </w:p>
    <w:p>
      <w:r>
        <w:rPr>
          <w:b/>
          <w:color w:val="B8860B"/>
          <w:sz w:val="26"/>
        </w:rPr>
        <w:t>ETAPA 6 · CONFIRMARE</w:t>
      </w:r>
    </w:p>
    <w:p>
      <w:r>
        <w:rPr>
          <w:b/>
          <w:color w:val="1F2A44"/>
          <w:sz w:val="22"/>
        </w:rPr>
        <w:t>OBIECTIV</w:t>
      </w:r>
    </w:p>
    <w:p>
      <w:r>
        <w:t>Prima citire a insight-ului confirmă setul de explicații ancorate. Închidem analiza: treapta T3 finalizată.</w:t>
      </w:r>
    </w:p>
    <w:p>
      <w:r>
        <w:rPr>
          <w:b/>
          <w:color w:val="1F2A44"/>
          <w:sz w:val="22"/>
        </w:rPr>
        <w:t>STARE EMOȚIONALĂ</w:t>
      </w:r>
    </w:p>
    <w:p>
      <w:r>
        <w:t>Claritate. Rezultatele nu mai sunt simple constatări; sunt explicate.</w:t>
      </w:r>
    </w:p>
    <w:p>
      <w:r>
        <w:rPr>
          <w:b/>
          <w:color w:val="1F2A44"/>
          <w:sz w:val="22"/>
        </w:rPr>
        <w:t>VOCEA TRAINERULUI</w:t>
      </w:r>
    </w:p>
    <w:p>
      <w:r>
        <w:t>„Etapa 6: confirmare. Întrebi de ce, modelul explică. Aceeași întrebare, aceeași explicație. Analiza setului e completă."</w:t>
      </w:r>
    </w:p>
    <w:p>
      <w:r>
        <w:rPr>
          <w:b/>
          <w:color w:val="1F2A44"/>
          <w:sz w:val="22"/>
        </w:rPr>
        <w:t>DEMONSTRAȚIA</w:t>
      </w:r>
    </w:p>
    <w:p>
      <w:r>
        <w:t>Pe ecran: prima citire a insight-ului, cu cauza și felia care o susține; închiderea treptei T3.</w:t>
      </w:r>
    </w:p>
    <w:p>
      <w:r>
        <w:rPr>
          <w:b/>
          <w:color w:val="1F2A44"/>
          <w:sz w:val="22"/>
        </w:rPr>
        <w:t>INTERVENȚIA AI</w:t>
      </w:r>
    </w:p>
    <w:p>
      <w:r>
        <w:t>AI-ul rezumă setul de explicații. Noi confirmăm că am explicat, nu am re-clasat.</w:t>
      </w:r>
    </w:p>
    <w:p>
      <w:r>
        <w:rPr>
          <w:b/>
          <w:color w:val="1F2A44"/>
          <w:sz w:val="22"/>
        </w:rPr>
        <w:t>MOMENT DE CONTROL</w:t>
      </w:r>
    </w:p>
    <w:p>
      <w:r>
        <w:t>Confirmăm: fiecare insight are întrebare, cauză citită din model, dovadă. „Analiză închisă. Treapta T3 finalizată."</w:t>
      </w:r>
    </w:p>
    <w:p>
      <w:r>
        <w:rPr>
          <w:b/>
          <w:color w:val="1F2A44"/>
          <w:sz w:val="22"/>
        </w:rPr>
        <w:t>REVEAL</w:t>
      </w:r>
    </w:p>
    <w:p>
      <w:r>
        <w:t>Pe ecran: setul de explicații ancorate; setul a fost corect, înțeles și interpretat.</w:t>
      </w:r>
    </w:p>
    <w:p>
      <w:r>
        <w:rPr>
          <w:b/>
          <w:color w:val="1F2A44"/>
          <w:sz w:val="32"/>
        </w:rPr>
        <w:t>ÎNCHIDERE · TREAPTA T3 FINALIZATĂ</w:t>
      </w:r>
    </w:p>
    <w:p>
      <w:r>
        <w:t>C12 explică ce s-a întâmplat și de ce, pe baza modelului. Am completat analiza setului: treapta T3 este finalizată. Setul a fost legat, măsurat, comparat și acum interpretat: de la „ce există" la „de ce arată așa". Cum se vede dintr-o privire și cum se pune în pagină începe la treapta de raportare. Predăm un set de explicații ancorate, cu valorile sursă neatinse și suma conservată cap-coadă.</w:t>
      </w:r>
    </w:p>
    <w:p>
      <w:r>
        <w:rPr>
          <w:b/>
          <w:color w:val="B8860B"/>
        </w:rPr>
        <w:t>Nu citi rezultatul. Explică-l.</w:t>
      </w:r>
    </w:p>
    <w:p>
      <w:r>
        <w:t>Trainity · Sistemul 02 Excel · Bogdan Târlă (Dr.Excel)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