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4"/>
        </w:rPr>
        <w:t>FILM · C05 CLASIFICAREA DATELOR</w:t>
      </w:r>
    </w:p>
    <w:p>
      <w:pPr>
        <w:spacing w:after="80"/>
      </w:pPr>
      <w:r>
        <w:rPr>
          <w:rFonts w:ascii="Calibri" w:hAnsi="Calibri"/>
          <w:sz w:val="20"/>
        </w:rPr>
        <w:t>Pack 02 Excel · Treapta corespunzatoare · Constructia 05 din 20</w:t>
      </w:r>
    </w:p>
    <w:p>
      <w:pPr>
        <w:spacing w:after="80"/>
      </w:pPr>
      <w:r>
        <w:rPr>
          <w:rFonts w:ascii="Calibri" w:hAnsi="Calibri"/>
          <w:sz w:val="20"/>
        </w:rPr>
        <w:t>Script video procedural cinematic. 6 etape cu ritm HOOK→DEMO→CONTROL→REVEAL.</w:t>
      </w:r>
    </w:p>
    <w:p>
      <w:pPr>
        <w:spacing w:before="240" w:after="160"/>
      </w:pPr>
      <w:r>
        <w:rPr>
          <w:b/>
          <w:sz w:val="32"/>
        </w:rPr>
        <w:t>IDENTITATE CINEMATICA</w:t>
      </w:r>
    </w:p>
    <w:p>
      <w:pPr>
        <w:spacing w:before="200" w:after="80"/>
      </w:pPr>
      <w:r>
        <w:rPr>
          <w:b/>
          <w:sz w:val="26"/>
        </w:rPr>
        <w:t>INTRIGA (HOOK)</w:t>
      </w:r>
    </w:p>
    <w:p>
      <w:pPr>
        <w:spacing w:after="80"/>
      </w:pPr>
      <w:r>
        <w:rPr>
          <w:rFonts w:ascii="Calibri" w:hAnsi="Calibri"/>
          <w:sz w:val="20"/>
        </w:rPr>
        <w:t>Setul este structural curat. Acum il intrebam ce contine.</w:t>
      </w:r>
    </w:p>
    <w:p>
      <w:pPr>
        <w:spacing w:before="200" w:after="80"/>
      </w:pPr>
      <w:r>
        <w:rPr>
          <w:b/>
          <w:sz w:val="26"/>
        </w:rPr>
        <w:t>MIZA</w:t>
      </w:r>
    </w:p>
    <w:p>
      <w:pPr>
        <w:spacing w:after="80"/>
      </w:pPr>
      <w:r>
        <w:rPr>
          <w:rFonts w:ascii="Calibri" w:hAnsi="Calibri"/>
          <w:sz w:val="20"/>
        </w:rPr>
        <w:t>C04 a normalizat tabelul. C05 face inventarul CALITATIV: cate etichete distincte pe coloana, dictionarul exhaustiv, granularitatea atomica, tipologia coloanelor (cardinalitate mica vs mare).</w:t>
      </w:r>
    </w:p>
    <w:p>
      <w:pPr>
        <w:spacing w:before="200" w:after="80"/>
      </w:pPr>
      <w:r>
        <w:rPr>
          <w:b/>
          <w:sz w:val="26"/>
        </w:rPr>
        <w:t>MANTRA · TRAINITY</w:t>
      </w:r>
    </w:p>
    <w:p>
      <w:pPr>
        <w:spacing w:after="80"/>
      </w:pPr>
      <w:r>
        <w:rPr>
          <w:rFonts w:ascii="Calibri" w:hAnsi="Calibri"/>
          <w:sz w:val="20"/>
        </w:rPr>
        <w:t>Nu privim tabelul. Il interogam.</w:t>
      </w:r>
    </w:p>
    <w:p>
      <w:pPr>
        <w:spacing w:before="200" w:after="80"/>
      </w:pPr>
      <w:r>
        <w:rPr>
          <w:b/>
          <w:sz w:val="26"/>
        </w:rPr>
        <w:t>WOW (PAYOFF FINAL)</w:t>
      </w:r>
    </w:p>
    <w:p>
      <w:pPr>
        <w:spacing w:after="80"/>
      </w:pPr>
      <w:r>
        <w:rPr>
          <w:rFonts w:ascii="Calibri" w:hAnsi="Calibri"/>
          <w:sz w:val="20"/>
        </w:rPr>
        <w:t>Inventar de etichete + profil structural complet. 15 clienti, 4 categorii produs, 12 cantitati.</w:t>
      </w:r>
    </w:p>
    <w:p>
      <w:pPr>
        <w:spacing w:before="200" w:after="80"/>
      </w:pPr>
      <w:r>
        <w:rPr>
          <w:b/>
          <w:sz w:val="26"/>
        </w:rPr>
        <w:t>MOTTO (SEMNATURA OPERATOR)</w:t>
      </w:r>
    </w:p>
    <w:p>
      <w:pPr>
        <w:spacing w:after="80"/>
      </w:pPr>
      <w:r>
        <w:rPr>
          <w:rFonts w:ascii="Calibri" w:hAnsi="Calibri"/>
          <w:sz w:val="20"/>
        </w:rPr>
        <w:t>Un set cunoscut. Apoi orice decizie.</w:t>
      </w:r>
    </w:p>
    <w:p>
      <w:pPr>
        <w:spacing w:before="240" w:after="160"/>
      </w:pPr>
      <w:r>
        <w:rPr>
          <w:b/>
          <w:sz w:val="32"/>
        </w:rPr>
        <w:t>DESCHIDERE · DE CE C05</w:t>
      </w:r>
    </w:p>
    <w:p>
      <w:pPr>
        <w:spacing w:after="80"/>
      </w:pPr>
      <w:r>
        <w:rPr>
          <w:rFonts w:ascii="Calibri" w:hAnsi="Calibri"/>
          <w:sz w:val="20"/>
        </w:rPr>
        <w:t>Constructia 05 CLASIFICAREA DATELOR preia tabelul predat de constructia precedenta. C04 a normalizat tabelul. C05 face inventarul CALITATIV: cate etichete distincte pe coloana, dictionarul exhaustiv, granularitatea atomica, tipologia coloanelor (cardinalitate mica vs mare).</w:t>
      </w:r>
    </w:p>
    <w:p>
      <w:pPr>
        <w:spacing w:after="80"/>
      </w:pPr>
      <w:r>
        <w:rPr>
          <w:rFonts w:ascii="Calibri" w:hAnsi="Calibri"/>
          <w:sz w:val="20"/>
        </w:rPr>
        <w:t>Inventar de etichete + profil structural complet. 15 clienti, 4 categorii produs, 12 cantitati.</w:t>
      </w:r>
    </w:p>
    <w:p>
      <w:pPr>
        <w:spacing w:before="240" w:after="160"/>
      </w:pPr>
      <w:r>
        <w:rPr>
          <w:b/>
          <w:sz w:val="32"/>
        </w:rPr>
        <w:t>ROLURI · CINE FACE CE</w:t>
      </w:r>
    </w:p>
    <w:p>
      <w:pPr>
        <w:spacing w:before="160" w:after="40"/>
      </w:pPr>
      <w:r>
        <w:rPr>
          <w:b/>
          <w:color w:val="333333"/>
          <w:sz w:val="22"/>
        </w:rPr>
        <w:t>AI (Copilot)</w:t>
      </w:r>
    </w:p>
    <w:p>
      <w:pPr>
        <w:spacing w:after="80"/>
      </w:pPr>
      <w:r>
        <w:rPr>
          <w:rFonts w:ascii="Calibri" w:hAnsi="Calibri"/>
          <w:sz w:val="20"/>
        </w:rPr>
        <w:t>Audit + executie controlata. Raporteaza ce vede, aplica transformari cerute explicit de operator.</w:t>
      </w:r>
    </w:p>
    <w:p>
      <w:pPr>
        <w:spacing w:before="160" w:after="40"/>
      </w:pPr>
      <w:r>
        <w:rPr>
          <w:b/>
          <w:color w:val="333333"/>
          <w:sz w:val="22"/>
        </w:rPr>
        <w:t>EXCEL / POWER QUERY</w:t>
      </w:r>
    </w:p>
    <w:p>
      <w:pPr>
        <w:spacing w:after="80"/>
      </w:pPr>
      <w:r>
        <w:rPr>
          <w:rFonts w:ascii="Calibri" w:hAnsi="Calibri"/>
          <w:sz w:val="20"/>
        </w:rPr>
        <w:t>Furnizeaza unelte native pentru audit si transformare. Conserva sumele intre input si output.</w:t>
      </w:r>
    </w:p>
    <w:p>
      <w:pPr>
        <w:spacing w:before="160" w:after="40"/>
      </w:pPr>
      <w:r>
        <w:rPr>
          <w:b/>
          <w:color w:val="333333"/>
          <w:sz w:val="22"/>
        </w:rPr>
        <w:t>OPERATORUL</w:t>
      </w:r>
    </w:p>
    <w:p>
      <w:pPr>
        <w:spacing w:after="80"/>
      </w:pPr>
      <w:r>
        <w:rPr>
          <w:rFonts w:ascii="Calibri" w:hAnsi="Calibri"/>
          <w:sz w:val="20"/>
        </w:rPr>
        <w:t>Cere demonstratia, accepta transformarile, verifica martorul. Nu reconstruieste, doar face controlabil.</w:t>
      </w:r>
    </w:p>
    <w:p>
      <w:pPr>
        <w:spacing w:before="240" w:after="160"/>
      </w:pPr>
      <w:r>
        <w:rPr>
          <w:b/>
          <w:sz w:val="32"/>
        </w:rPr>
        <w:t>SCENA REALA · CELE N FENOMENE</w:t>
      </w:r>
    </w:p>
    <w:p>
      <w:pPr>
        <w:spacing w:before="160" w:after="40"/>
      </w:pPr>
      <w:r>
        <w:rPr>
          <w:b/>
          <w:color w:val="333333"/>
          <w:sz w:val="22"/>
        </w:rPr>
        <w:t>01 · CARDINALITATE CLIENTI</w:t>
      </w:r>
    </w:p>
    <w:p>
      <w:pPr>
        <w:spacing w:after="80"/>
      </w:pPr>
      <w:r>
        <w:rPr>
          <w:rFonts w:ascii="Calibri" w:hAnsi="Calibri"/>
          <w:sz w:val="20"/>
        </w:rPr>
        <w:t>15 clienti distincti in 2000 facturi</w:t>
      </w:r>
    </w:p>
    <w:p>
      <w:pPr>
        <w:spacing w:before="160" w:after="40"/>
      </w:pPr>
      <w:r>
        <w:rPr>
          <w:b/>
          <w:color w:val="333333"/>
          <w:sz w:val="22"/>
        </w:rPr>
        <w:t>02 · CARDINALITATE PRODUSE</w:t>
      </w:r>
    </w:p>
    <w:p>
      <w:pPr>
        <w:spacing w:after="80"/>
      </w:pPr>
      <w:r>
        <w:rPr>
          <w:rFonts w:ascii="Calibri" w:hAnsi="Calibri"/>
          <w:sz w:val="20"/>
        </w:rPr>
        <w:t>4 categorii in 13 produse distincte</w:t>
      </w:r>
    </w:p>
    <w:p>
      <w:pPr>
        <w:spacing w:before="160" w:after="40"/>
      </w:pPr>
      <w:r>
        <w:rPr>
          <w:b/>
          <w:color w:val="333333"/>
          <w:sz w:val="22"/>
        </w:rPr>
        <w:t>03 · CARDINALITATE CANTITATI</w:t>
      </w:r>
    </w:p>
    <w:p>
      <w:pPr>
        <w:spacing w:after="80"/>
      </w:pPr>
      <w:r>
        <w:rPr>
          <w:rFonts w:ascii="Calibri" w:hAnsi="Calibri"/>
          <w:sz w:val="20"/>
        </w:rPr>
        <w:t>12 valori distincte</w:t>
      </w:r>
    </w:p>
    <w:p>
      <w:pPr>
        <w:spacing w:before="160" w:after="40"/>
      </w:pPr>
      <w:r>
        <w:rPr>
          <w:b/>
          <w:color w:val="333333"/>
          <w:sz w:val="22"/>
        </w:rPr>
        <w:t>04 · TOP FRECVENTE</w:t>
      </w:r>
    </w:p>
    <w:p>
      <w:pPr>
        <w:spacing w:after="80"/>
      </w:pPr>
      <w:r>
        <w:rPr>
          <w:rFonts w:ascii="Calibri" w:hAnsi="Calibri"/>
          <w:sz w:val="20"/>
        </w:rPr>
        <w:t>top-3 clienti = 97.5% din volum (Pareto)</w:t>
      </w:r>
    </w:p>
    <w:p>
      <w:pPr>
        <w:spacing w:before="160" w:after="40"/>
      </w:pPr>
      <w:r>
        <w:rPr>
          <w:b/>
          <w:color w:val="333333"/>
          <w:sz w:val="22"/>
        </w:rPr>
        <w:t>05 · GRANULARITATE ATOMICA</w:t>
      </w:r>
    </w:p>
    <w:p>
      <w:pPr>
        <w:spacing w:after="80"/>
      </w:pPr>
      <w:r>
        <w:rPr>
          <w:rFonts w:ascii="Calibri" w:hAnsi="Calibri"/>
          <w:sz w:val="20"/>
        </w:rPr>
        <w:t>1 rand = 1 linie factura</w:t>
      </w:r>
    </w:p>
    <w:p>
      <w:pPr>
        <w:spacing w:after="80"/>
      </w:pPr>
      <w:r>
        <w:rPr>
          <w:rFonts w:ascii="Calibri" w:hAnsi="Calibri"/>
          <w:sz w:val="20"/>
        </w:rPr>
        <w:t>Total: 5 fenomene calitative demonstrate. Suma conservata DELTA 0.</w:t>
      </w:r>
    </w:p>
    <w:p>
      <w:pPr>
        <w:spacing w:before="240" w:after="160"/>
      </w:pPr>
      <w:r>
        <w:rPr>
          <w:b/>
          <w:sz w:val="32"/>
        </w:rPr>
        <w:t>CELE 6 ETAPE · SCRIPT VIDEO</w:t>
      </w:r>
    </w:p>
    <w:p>
      <w:pPr>
        <w:spacing w:before="200" w:after="80"/>
      </w:pPr>
      <w:r>
        <w:rPr>
          <w:b/>
          <w:sz w:val="26"/>
        </w:rPr>
        <w:t>ETAPA 1 · REALITATE</w:t>
      </w:r>
    </w:p>
    <w:p>
      <w:pPr>
        <w:spacing w:before="160" w:after="40"/>
      </w:pPr>
      <w:r>
        <w:rPr>
          <w:b/>
          <w:color w:val="333333"/>
          <w:sz w:val="22"/>
        </w:rPr>
        <w:t>OBIECTIV</w:t>
      </w:r>
    </w:p>
    <w:p>
      <w:pPr>
        <w:spacing w:after="80"/>
      </w:pPr>
      <w:r>
        <w:rPr>
          <w:rFonts w:ascii="Calibri" w:hAnsi="Calibri"/>
          <w:sz w:val="20"/>
        </w:rPr>
        <w:t>Operatorul deschide fisierul predat de C4, recunoaste aparenta, fixeaza martorul.</w:t>
      </w:r>
    </w:p>
    <w:p>
      <w:pPr>
        <w:spacing w:before="160" w:after="40"/>
      </w:pPr>
      <w:r>
        <w:rPr>
          <w:b/>
          <w:color w:val="333333"/>
          <w:sz w:val="22"/>
        </w:rPr>
        <w:t>STARE EMOTIONALA</w:t>
      </w:r>
    </w:p>
    <w:p>
      <w:pPr>
        <w:spacing w:after="80"/>
      </w:pPr>
      <w:r>
        <w:rPr>
          <w:rFonts w:ascii="Calibri" w:hAnsi="Calibri"/>
          <w:sz w:val="20"/>
        </w:rPr>
        <w:t>Recunoastere si control. Operatorul nu inventeaza, urmareste fenomenul.</w:t>
      </w:r>
    </w:p>
    <w:p>
      <w:pPr>
        <w:spacing w:before="160" w:after="40"/>
      </w:pPr>
      <w:r>
        <w:rPr>
          <w:b/>
          <w:color w:val="333333"/>
          <w:sz w:val="22"/>
        </w:rPr>
        <w:t>VOCEA TRAINERULUI</w:t>
      </w:r>
    </w:p>
    <w:p>
      <w:pPr>
        <w:spacing w:after="80"/>
        <w:ind w:left="283"/>
      </w:pPr>
      <w:r>
        <w:rPr>
          <w:i/>
          <w:sz w:val="20"/>
        </w:rPr>
        <w:t>„Etapa 1: realitate. Nu construim mai mult decat e necesar."</w:t>
      </w:r>
    </w:p>
    <w:p>
      <w:pPr>
        <w:spacing w:before="160" w:after="40"/>
      </w:pPr>
      <w:r>
        <w:rPr>
          <w:b/>
          <w:color w:val="333333"/>
          <w:sz w:val="22"/>
        </w:rPr>
        <w:t>DEMONSTRATIA</w:t>
      </w:r>
    </w:p>
    <w:p>
      <w:pPr>
        <w:spacing w:after="80"/>
      </w:pPr>
      <w:r>
        <w:rPr>
          <w:rFonts w:ascii="Calibri" w:hAnsi="Calibri"/>
          <w:sz w:val="20"/>
        </w:rPr>
        <w:t>Pe ecran: actiunile concrete ale etapei 1. Cursorul navigheaza, AI raporteaza, datele se schimba controlat.</w:t>
      </w:r>
    </w:p>
    <w:p>
      <w:pPr>
        <w:spacing w:before="160" w:after="40"/>
      </w:pPr>
      <w:r>
        <w:rPr>
          <w:b/>
          <w:color w:val="333333"/>
          <w:sz w:val="22"/>
        </w:rPr>
        <w:t>INTERVENTIA AI</w:t>
      </w:r>
    </w:p>
    <w:p>
      <w:pPr>
        <w:spacing w:after="80"/>
      </w:pPr>
      <w:r>
        <w:rPr>
          <w:rFonts w:ascii="Calibri" w:hAnsi="Calibri"/>
          <w:sz w:val="20"/>
        </w:rPr>
        <w:t>AI propune, operatorul confirma. Niciun pas neexplicit.</w:t>
      </w:r>
    </w:p>
    <w:p>
      <w:pPr>
        <w:spacing w:before="160" w:after="40"/>
      </w:pPr>
      <w:r>
        <w:rPr>
          <w:b/>
          <w:color w:val="333333"/>
          <w:sz w:val="22"/>
        </w:rPr>
        <w:t>MOMENT DE CONTROL</w:t>
      </w:r>
    </w:p>
    <w:p>
      <w:pPr>
        <w:spacing w:after="80"/>
      </w:pPr>
      <w:r>
        <w:rPr>
          <w:rFonts w:ascii="Calibri" w:hAnsi="Calibri"/>
          <w:sz w:val="20"/>
        </w:rPr>
        <w:t>Operatorul rosteste martorul: 'Etapa 1 confirmata. Predam mai departe.'</w:t>
      </w:r>
    </w:p>
    <w:p>
      <w:pPr>
        <w:spacing w:before="160" w:after="40"/>
      </w:pPr>
      <w:r>
        <w:rPr>
          <w:b/>
          <w:color w:val="333333"/>
          <w:sz w:val="22"/>
        </w:rPr>
        <w:t>REVEAL</w:t>
      </w:r>
    </w:p>
    <w:p>
      <w:pPr>
        <w:spacing w:after="80"/>
      </w:pPr>
      <w:r>
        <w:rPr>
          <w:rFonts w:ascii="Calibri" w:hAnsi="Calibri"/>
          <w:sz w:val="20"/>
        </w:rPr>
        <w:t>Pe ecran: efectul etapei 1 vizibil. Fenomenul recunoscut, transformat sau verificat.</w:t>
      </w:r>
    </w:p>
    <w:p>
      <w:pPr>
        <w:spacing w:before="160" w:after="40"/>
      </w:pPr>
      <w:r>
        <w:rPr>
          <w:b/>
          <w:color w:val="333333"/>
          <w:sz w:val="22"/>
        </w:rPr>
        <w:t>TRANZITIE</w:t>
      </w:r>
    </w:p>
    <w:p>
      <w:pPr>
        <w:spacing w:after="80"/>
      </w:pPr>
      <w:r>
        <w:rPr>
          <w:rFonts w:ascii="Calibri" w:hAnsi="Calibri"/>
          <w:sz w:val="20"/>
        </w:rPr>
        <w:t>Trecem la etapa 2.</w:t>
      </w:r>
    </w:p>
    <w:p>
      <w:pPr>
        <w:spacing w:before="200" w:after="80"/>
      </w:pPr>
      <w:r>
        <w:rPr>
          <w:b/>
          <w:sz w:val="26"/>
        </w:rPr>
        <w:t>ETAPA 2 · INVESTIGATIE</w:t>
      </w:r>
    </w:p>
    <w:p>
      <w:pPr>
        <w:spacing w:before="160" w:after="40"/>
      </w:pPr>
      <w:r>
        <w:rPr>
          <w:b/>
          <w:color w:val="333333"/>
          <w:sz w:val="22"/>
        </w:rPr>
        <w:t>OBIECTIV</w:t>
      </w:r>
    </w:p>
    <w:p>
      <w:pPr>
        <w:spacing w:after="80"/>
      </w:pPr>
      <w:r>
        <w:rPr>
          <w:rFonts w:ascii="Calibri" w:hAnsi="Calibri"/>
          <w:sz w:val="20"/>
        </w:rPr>
        <w:t>Promptul 1 raporteaza fenomenele documentat. 5 fenomene calitative demonstrate. Suma conservata DELTA 0.</w:t>
      </w:r>
    </w:p>
    <w:p>
      <w:pPr>
        <w:spacing w:before="160" w:after="40"/>
      </w:pPr>
      <w:r>
        <w:rPr>
          <w:b/>
          <w:color w:val="333333"/>
          <w:sz w:val="22"/>
        </w:rPr>
        <w:t>STARE EMOTIONALA</w:t>
      </w:r>
    </w:p>
    <w:p>
      <w:pPr>
        <w:spacing w:after="80"/>
      </w:pPr>
      <w:r>
        <w:rPr>
          <w:rFonts w:ascii="Calibri" w:hAnsi="Calibri"/>
          <w:sz w:val="20"/>
        </w:rPr>
        <w:t>Recunoastere si control. Operatorul nu inventeaza, urmareste fenomenul.</w:t>
      </w:r>
    </w:p>
    <w:p>
      <w:pPr>
        <w:spacing w:before="160" w:after="40"/>
      </w:pPr>
      <w:r>
        <w:rPr>
          <w:b/>
          <w:color w:val="333333"/>
          <w:sz w:val="22"/>
        </w:rPr>
        <w:t>VOCEA TRAINERULUI</w:t>
      </w:r>
    </w:p>
    <w:p>
      <w:pPr>
        <w:spacing w:after="80"/>
        <w:ind w:left="283"/>
      </w:pPr>
      <w:r>
        <w:rPr>
          <w:i/>
          <w:sz w:val="20"/>
        </w:rPr>
        <w:t>„Etapa 2: investigatie. Nu construim mai mult decat e necesar."</w:t>
      </w:r>
    </w:p>
    <w:p>
      <w:pPr>
        <w:spacing w:before="160" w:after="40"/>
      </w:pPr>
      <w:r>
        <w:rPr>
          <w:b/>
          <w:color w:val="333333"/>
          <w:sz w:val="22"/>
        </w:rPr>
        <w:t>DEMONSTRATIA</w:t>
      </w:r>
    </w:p>
    <w:p>
      <w:pPr>
        <w:spacing w:after="80"/>
      </w:pPr>
      <w:r>
        <w:rPr>
          <w:rFonts w:ascii="Calibri" w:hAnsi="Calibri"/>
          <w:sz w:val="20"/>
        </w:rPr>
        <w:t>Pe ecran: actiunile concrete ale etapei 2. Cursorul navigheaza, AI raporteaza, datele se schimba controlat.</w:t>
      </w:r>
    </w:p>
    <w:p>
      <w:pPr>
        <w:spacing w:before="160" w:after="40"/>
      </w:pPr>
      <w:r>
        <w:rPr>
          <w:b/>
          <w:color w:val="333333"/>
          <w:sz w:val="22"/>
        </w:rPr>
        <w:t>INTERVENTIA AI</w:t>
      </w:r>
    </w:p>
    <w:p>
      <w:pPr>
        <w:spacing w:after="80"/>
      </w:pPr>
      <w:r>
        <w:rPr>
          <w:rFonts w:ascii="Calibri" w:hAnsi="Calibri"/>
          <w:sz w:val="20"/>
        </w:rPr>
        <w:t>AI propune, operatorul confirma. Niciun pas neexplicit.</w:t>
      </w:r>
    </w:p>
    <w:p>
      <w:pPr>
        <w:spacing w:before="160" w:after="40"/>
      </w:pPr>
      <w:r>
        <w:rPr>
          <w:b/>
          <w:color w:val="333333"/>
          <w:sz w:val="22"/>
        </w:rPr>
        <w:t>MOMENT DE CONTROL</w:t>
      </w:r>
    </w:p>
    <w:p>
      <w:pPr>
        <w:spacing w:after="80"/>
      </w:pPr>
      <w:r>
        <w:rPr>
          <w:rFonts w:ascii="Calibri" w:hAnsi="Calibri"/>
          <w:sz w:val="20"/>
        </w:rPr>
        <w:t>Operatorul rosteste martorul: 'Etapa 2 confirmata. Predam mai departe.'</w:t>
      </w:r>
    </w:p>
    <w:p>
      <w:pPr>
        <w:spacing w:before="160" w:after="40"/>
      </w:pPr>
      <w:r>
        <w:rPr>
          <w:b/>
          <w:color w:val="333333"/>
          <w:sz w:val="22"/>
        </w:rPr>
        <w:t>REVEAL</w:t>
      </w:r>
    </w:p>
    <w:p>
      <w:pPr>
        <w:spacing w:after="80"/>
      </w:pPr>
      <w:r>
        <w:rPr>
          <w:rFonts w:ascii="Calibri" w:hAnsi="Calibri"/>
          <w:sz w:val="20"/>
        </w:rPr>
        <w:t>Pe ecran: efectul etapei 2 vizibil. Fenomenul recunoscut, transformat sau verificat.</w:t>
      </w:r>
    </w:p>
    <w:p>
      <w:pPr>
        <w:spacing w:before="160" w:after="40"/>
      </w:pPr>
      <w:r>
        <w:rPr>
          <w:b/>
          <w:color w:val="333333"/>
          <w:sz w:val="22"/>
        </w:rPr>
        <w:t>TRANZITIE</w:t>
      </w:r>
    </w:p>
    <w:p>
      <w:pPr>
        <w:spacing w:after="80"/>
      </w:pPr>
      <w:r>
        <w:rPr>
          <w:rFonts w:ascii="Calibri" w:hAnsi="Calibri"/>
          <w:sz w:val="20"/>
        </w:rPr>
        <w:t>Trecem la etapa 3.</w:t>
      </w:r>
    </w:p>
    <w:p>
      <w:pPr>
        <w:spacing w:before="200" w:after="80"/>
      </w:pPr>
      <w:r>
        <w:rPr>
          <w:b/>
          <w:sz w:val="26"/>
        </w:rPr>
        <w:t>ETAPA 3 · TRANSFORMARE</w:t>
      </w:r>
    </w:p>
    <w:p>
      <w:pPr>
        <w:spacing w:before="160" w:after="40"/>
      </w:pPr>
      <w:r>
        <w:rPr>
          <w:b/>
          <w:color w:val="333333"/>
          <w:sz w:val="22"/>
        </w:rPr>
        <w:t>OBIECTIV</w:t>
      </w:r>
    </w:p>
    <w:p>
      <w:pPr>
        <w:spacing w:after="80"/>
      </w:pPr>
      <w:r>
        <w:rPr>
          <w:rFonts w:ascii="Calibri" w:hAnsi="Calibri"/>
          <w:sz w:val="20"/>
        </w:rPr>
        <w:t>Promptul 2 sau actiuni Excel directe transforma fenomenele. Datele se conserva semantic.</w:t>
      </w:r>
    </w:p>
    <w:p>
      <w:pPr>
        <w:spacing w:before="160" w:after="40"/>
      </w:pPr>
      <w:r>
        <w:rPr>
          <w:b/>
          <w:color w:val="333333"/>
          <w:sz w:val="22"/>
        </w:rPr>
        <w:t>STARE EMOTIONALA</w:t>
      </w:r>
    </w:p>
    <w:p>
      <w:pPr>
        <w:spacing w:after="80"/>
      </w:pPr>
      <w:r>
        <w:rPr>
          <w:rFonts w:ascii="Calibri" w:hAnsi="Calibri"/>
          <w:sz w:val="20"/>
        </w:rPr>
        <w:t>Recunoastere si control. Operatorul nu inventeaza, urmareste fenomenul.</w:t>
      </w:r>
    </w:p>
    <w:p>
      <w:pPr>
        <w:spacing w:before="160" w:after="40"/>
      </w:pPr>
      <w:r>
        <w:rPr>
          <w:b/>
          <w:color w:val="333333"/>
          <w:sz w:val="22"/>
        </w:rPr>
        <w:t>VOCEA TRAINERULUI</w:t>
      </w:r>
    </w:p>
    <w:p>
      <w:pPr>
        <w:spacing w:after="80"/>
        <w:ind w:left="283"/>
      </w:pPr>
      <w:r>
        <w:rPr>
          <w:i/>
          <w:sz w:val="20"/>
        </w:rPr>
        <w:t>„Etapa 3: transformare. Nu construim mai mult decat e necesar."</w:t>
      </w:r>
    </w:p>
    <w:p>
      <w:pPr>
        <w:spacing w:before="160" w:after="40"/>
      </w:pPr>
      <w:r>
        <w:rPr>
          <w:b/>
          <w:color w:val="333333"/>
          <w:sz w:val="22"/>
        </w:rPr>
        <w:t>DEMONSTRATIA</w:t>
      </w:r>
    </w:p>
    <w:p>
      <w:pPr>
        <w:spacing w:after="80"/>
      </w:pPr>
      <w:r>
        <w:rPr>
          <w:rFonts w:ascii="Calibri" w:hAnsi="Calibri"/>
          <w:sz w:val="20"/>
        </w:rPr>
        <w:t>Pe ecran: actiunile concrete ale etapei 3. Cursorul navigheaza, AI raporteaza, datele se schimba controlat.</w:t>
      </w:r>
    </w:p>
    <w:p>
      <w:pPr>
        <w:spacing w:before="160" w:after="40"/>
      </w:pPr>
      <w:r>
        <w:rPr>
          <w:b/>
          <w:color w:val="333333"/>
          <w:sz w:val="22"/>
        </w:rPr>
        <w:t>INTERVENTIA AI</w:t>
      </w:r>
    </w:p>
    <w:p>
      <w:pPr>
        <w:spacing w:after="80"/>
      </w:pPr>
      <w:r>
        <w:rPr>
          <w:rFonts w:ascii="Calibri" w:hAnsi="Calibri"/>
          <w:sz w:val="20"/>
        </w:rPr>
        <w:t>AI propune, operatorul confirma. Niciun pas neexplicit.</w:t>
      </w:r>
    </w:p>
    <w:p>
      <w:pPr>
        <w:spacing w:before="160" w:after="40"/>
      </w:pPr>
      <w:r>
        <w:rPr>
          <w:b/>
          <w:color w:val="333333"/>
          <w:sz w:val="22"/>
        </w:rPr>
        <w:t>MOMENT DE CONTROL</w:t>
      </w:r>
    </w:p>
    <w:p>
      <w:pPr>
        <w:spacing w:after="80"/>
      </w:pPr>
      <w:r>
        <w:rPr>
          <w:rFonts w:ascii="Calibri" w:hAnsi="Calibri"/>
          <w:sz w:val="20"/>
        </w:rPr>
        <w:t>Operatorul rosteste martorul: 'Etapa 3 confirmata. Predam mai departe.'</w:t>
      </w:r>
    </w:p>
    <w:p>
      <w:pPr>
        <w:spacing w:before="160" w:after="40"/>
      </w:pPr>
      <w:r>
        <w:rPr>
          <w:b/>
          <w:color w:val="333333"/>
          <w:sz w:val="22"/>
        </w:rPr>
        <w:t>REVEAL</w:t>
      </w:r>
    </w:p>
    <w:p>
      <w:pPr>
        <w:spacing w:after="80"/>
      </w:pPr>
      <w:r>
        <w:rPr>
          <w:rFonts w:ascii="Calibri" w:hAnsi="Calibri"/>
          <w:sz w:val="20"/>
        </w:rPr>
        <w:t>Pe ecran: efectul etapei 3 vizibil. Fenomenul recunoscut, transformat sau verificat.</w:t>
      </w:r>
    </w:p>
    <w:p>
      <w:pPr>
        <w:spacing w:before="160" w:after="40"/>
      </w:pPr>
      <w:r>
        <w:rPr>
          <w:b/>
          <w:color w:val="333333"/>
          <w:sz w:val="22"/>
        </w:rPr>
        <w:t>TRANZITIE</w:t>
      </w:r>
    </w:p>
    <w:p>
      <w:pPr>
        <w:spacing w:after="80"/>
      </w:pPr>
      <w:r>
        <w:rPr>
          <w:rFonts w:ascii="Calibri" w:hAnsi="Calibri"/>
          <w:sz w:val="20"/>
        </w:rPr>
        <w:t>Trecem la etapa 4.</w:t>
      </w:r>
    </w:p>
    <w:p>
      <w:pPr>
        <w:spacing w:before="200" w:after="80"/>
      </w:pPr>
      <w:r>
        <w:rPr>
          <w:b/>
          <w:sz w:val="26"/>
        </w:rPr>
        <w:t>ETAPA 4 · VERIFICARE</w:t>
      </w:r>
    </w:p>
    <w:p>
      <w:pPr>
        <w:spacing w:before="160" w:after="40"/>
      </w:pPr>
      <w:r>
        <w:rPr>
          <w:b/>
          <w:color w:val="333333"/>
          <w:sz w:val="22"/>
        </w:rPr>
        <w:t>OBIECTIV</w:t>
      </w:r>
    </w:p>
    <w:p>
      <w:pPr>
        <w:spacing w:after="80"/>
      </w:pPr>
      <w:r>
        <w:rPr>
          <w:rFonts w:ascii="Calibri" w:hAnsi="Calibri"/>
          <w:sz w:val="20"/>
        </w:rPr>
        <w:t>AGGREGATE / formule de verificare confirma martorul dupa transformare.</w:t>
      </w:r>
    </w:p>
    <w:p>
      <w:pPr>
        <w:spacing w:before="160" w:after="40"/>
      </w:pPr>
      <w:r>
        <w:rPr>
          <w:b/>
          <w:color w:val="333333"/>
          <w:sz w:val="22"/>
        </w:rPr>
        <w:t>STARE EMOTIONALA</w:t>
      </w:r>
    </w:p>
    <w:p>
      <w:pPr>
        <w:spacing w:after="80"/>
      </w:pPr>
      <w:r>
        <w:rPr>
          <w:rFonts w:ascii="Calibri" w:hAnsi="Calibri"/>
          <w:sz w:val="20"/>
        </w:rPr>
        <w:t>Recunoastere si control. Operatorul nu inventeaza, urmareste fenomenul.</w:t>
      </w:r>
    </w:p>
    <w:p>
      <w:pPr>
        <w:spacing w:before="160" w:after="40"/>
      </w:pPr>
      <w:r>
        <w:rPr>
          <w:b/>
          <w:color w:val="333333"/>
          <w:sz w:val="22"/>
        </w:rPr>
        <w:t>VOCEA TRAINERULUI</w:t>
      </w:r>
    </w:p>
    <w:p>
      <w:pPr>
        <w:spacing w:after="80"/>
        <w:ind w:left="283"/>
      </w:pPr>
      <w:r>
        <w:rPr>
          <w:i/>
          <w:sz w:val="20"/>
        </w:rPr>
        <w:t>„Etapa 4: verificare. Nu construim mai mult decat e necesar."</w:t>
      </w:r>
    </w:p>
    <w:p>
      <w:pPr>
        <w:spacing w:before="160" w:after="40"/>
      </w:pPr>
      <w:r>
        <w:rPr>
          <w:b/>
          <w:color w:val="333333"/>
          <w:sz w:val="22"/>
        </w:rPr>
        <w:t>DEMONSTRATIA</w:t>
      </w:r>
    </w:p>
    <w:p>
      <w:pPr>
        <w:spacing w:after="80"/>
      </w:pPr>
      <w:r>
        <w:rPr>
          <w:rFonts w:ascii="Calibri" w:hAnsi="Calibri"/>
          <w:sz w:val="20"/>
        </w:rPr>
        <w:t>Pe ecran: actiunile concrete ale etapei 4. Cursorul navigheaza, AI raporteaza, datele se schimba controlat.</w:t>
      </w:r>
    </w:p>
    <w:p>
      <w:pPr>
        <w:spacing w:before="160" w:after="40"/>
      </w:pPr>
      <w:r>
        <w:rPr>
          <w:b/>
          <w:color w:val="333333"/>
          <w:sz w:val="22"/>
        </w:rPr>
        <w:t>INTERVENTIA AI</w:t>
      </w:r>
    </w:p>
    <w:p>
      <w:pPr>
        <w:spacing w:after="80"/>
      </w:pPr>
      <w:r>
        <w:rPr>
          <w:rFonts w:ascii="Calibri" w:hAnsi="Calibri"/>
          <w:sz w:val="20"/>
        </w:rPr>
        <w:t>AI propune, operatorul confirma. Niciun pas neexplicit.</w:t>
      </w:r>
    </w:p>
    <w:p>
      <w:pPr>
        <w:spacing w:before="160" w:after="40"/>
      </w:pPr>
      <w:r>
        <w:rPr>
          <w:b/>
          <w:color w:val="333333"/>
          <w:sz w:val="22"/>
        </w:rPr>
        <w:t>MOMENT DE CONTROL</w:t>
      </w:r>
    </w:p>
    <w:p>
      <w:pPr>
        <w:spacing w:after="80"/>
      </w:pPr>
      <w:r>
        <w:rPr>
          <w:rFonts w:ascii="Calibri" w:hAnsi="Calibri"/>
          <w:sz w:val="20"/>
        </w:rPr>
        <w:t>Operatorul rosteste martorul: 'Etapa 4 confirmata. Predam mai departe.'</w:t>
      </w:r>
    </w:p>
    <w:p>
      <w:pPr>
        <w:spacing w:before="160" w:after="40"/>
      </w:pPr>
      <w:r>
        <w:rPr>
          <w:b/>
          <w:color w:val="333333"/>
          <w:sz w:val="22"/>
        </w:rPr>
        <w:t>REVEAL</w:t>
      </w:r>
    </w:p>
    <w:p>
      <w:pPr>
        <w:spacing w:after="80"/>
      </w:pPr>
      <w:r>
        <w:rPr>
          <w:rFonts w:ascii="Calibri" w:hAnsi="Calibri"/>
          <w:sz w:val="20"/>
        </w:rPr>
        <w:t>Pe ecran: efectul etapei 4 vizibil. Fenomenul recunoscut, transformat sau verificat.</w:t>
      </w:r>
    </w:p>
    <w:p>
      <w:pPr>
        <w:spacing w:before="160" w:after="40"/>
      </w:pPr>
      <w:r>
        <w:rPr>
          <w:b/>
          <w:color w:val="333333"/>
          <w:sz w:val="22"/>
        </w:rPr>
        <w:t>TRANZITIE</w:t>
      </w:r>
    </w:p>
    <w:p>
      <w:pPr>
        <w:spacing w:after="80"/>
      </w:pPr>
      <w:r>
        <w:rPr>
          <w:rFonts w:ascii="Calibri" w:hAnsi="Calibri"/>
          <w:sz w:val="20"/>
        </w:rPr>
        <w:t>Trecem la etapa 5.</w:t>
      </w:r>
    </w:p>
    <w:p>
      <w:pPr>
        <w:spacing w:before="200" w:after="80"/>
      </w:pPr>
      <w:r>
        <w:rPr>
          <w:b/>
          <w:sz w:val="26"/>
        </w:rPr>
        <w:t>ETAPA 5 · STABILIZARE</w:t>
      </w:r>
    </w:p>
    <w:p>
      <w:pPr>
        <w:spacing w:before="160" w:after="40"/>
      </w:pPr>
      <w:r>
        <w:rPr>
          <w:b/>
          <w:color w:val="333333"/>
          <w:sz w:val="22"/>
        </w:rPr>
        <w:t>OBIECTIV</w:t>
      </w:r>
    </w:p>
    <w:p>
      <w:pPr>
        <w:spacing w:after="80"/>
      </w:pPr>
      <w:r>
        <w:rPr>
          <w:rFonts w:ascii="Calibri" w:hAnsi="Calibri"/>
          <w:sz w:val="20"/>
        </w:rPr>
        <w:t>Power Query stabilizeaza fluxul. Refresh All re-aplica transformarile.</w:t>
      </w:r>
    </w:p>
    <w:p>
      <w:pPr>
        <w:spacing w:before="160" w:after="40"/>
      </w:pPr>
      <w:r>
        <w:rPr>
          <w:b/>
          <w:color w:val="333333"/>
          <w:sz w:val="22"/>
        </w:rPr>
        <w:t>STARE EMOTIONALA</w:t>
      </w:r>
    </w:p>
    <w:p>
      <w:pPr>
        <w:spacing w:after="80"/>
      </w:pPr>
      <w:r>
        <w:rPr>
          <w:rFonts w:ascii="Calibri" w:hAnsi="Calibri"/>
          <w:sz w:val="20"/>
        </w:rPr>
        <w:t>Recunoastere si control. Operatorul nu inventeaza, urmareste fenomenul.</w:t>
      </w:r>
    </w:p>
    <w:p>
      <w:pPr>
        <w:spacing w:before="160" w:after="40"/>
      </w:pPr>
      <w:r>
        <w:rPr>
          <w:b/>
          <w:color w:val="333333"/>
          <w:sz w:val="22"/>
        </w:rPr>
        <w:t>VOCEA TRAINERULUI</w:t>
      </w:r>
    </w:p>
    <w:p>
      <w:pPr>
        <w:spacing w:after="80"/>
        <w:ind w:left="283"/>
      </w:pPr>
      <w:r>
        <w:rPr>
          <w:i/>
          <w:sz w:val="20"/>
        </w:rPr>
        <w:t>„Etapa 5: stabilizare. Nu construim mai mult decat e necesar."</w:t>
      </w:r>
    </w:p>
    <w:p>
      <w:pPr>
        <w:spacing w:before="160" w:after="40"/>
      </w:pPr>
      <w:r>
        <w:rPr>
          <w:b/>
          <w:color w:val="333333"/>
          <w:sz w:val="22"/>
        </w:rPr>
        <w:t>DEMONSTRATIA</w:t>
      </w:r>
    </w:p>
    <w:p>
      <w:pPr>
        <w:spacing w:after="80"/>
      </w:pPr>
      <w:r>
        <w:rPr>
          <w:rFonts w:ascii="Calibri" w:hAnsi="Calibri"/>
          <w:sz w:val="20"/>
        </w:rPr>
        <w:t>Pe ecran: actiunile concrete ale etapei 5. Cursorul navigheaza, AI raporteaza, datele se schimba controlat.</w:t>
      </w:r>
    </w:p>
    <w:p>
      <w:pPr>
        <w:spacing w:before="160" w:after="40"/>
      </w:pPr>
      <w:r>
        <w:rPr>
          <w:b/>
          <w:color w:val="333333"/>
          <w:sz w:val="22"/>
        </w:rPr>
        <w:t>INTERVENTIA AI</w:t>
      </w:r>
    </w:p>
    <w:p>
      <w:pPr>
        <w:spacing w:after="80"/>
      </w:pPr>
      <w:r>
        <w:rPr>
          <w:rFonts w:ascii="Calibri" w:hAnsi="Calibri"/>
          <w:sz w:val="20"/>
        </w:rPr>
        <w:t>AI propune, operatorul confirma. Niciun pas neexplicit.</w:t>
      </w:r>
    </w:p>
    <w:p>
      <w:pPr>
        <w:spacing w:before="160" w:after="40"/>
      </w:pPr>
      <w:r>
        <w:rPr>
          <w:b/>
          <w:color w:val="333333"/>
          <w:sz w:val="22"/>
        </w:rPr>
        <w:t>MOMENT DE CONTROL</w:t>
      </w:r>
    </w:p>
    <w:p>
      <w:pPr>
        <w:spacing w:after="80"/>
      </w:pPr>
      <w:r>
        <w:rPr>
          <w:rFonts w:ascii="Calibri" w:hAnsi="Calibri"/>
          <w:sz w:val="20"/>
        </w:rPr>
        <w:t>Operatorul rosteste martorul: 'Etapa 5 confirmata. Predam mai departe.'</w:t>
      </w:r>
    </w:p>
    <w:p>
      <w:pPr>
        <w:spacing w:before="160" w:after="40"/>
      </w:pPr>
      <w:r>
        <w:rPr>
          <w:b/>
          <w:color w:val="333333"/>
          <w:sz w:val="22"/>
        </w:rPr>
        <w:t>REVEAL</w:t>
      </w:r>
    </w:p>
    <w:p>
      <w:pPr>
        <w:spacing w:after="80"/>
      </w:pPr>
      <w:r>
        <w:rPr>
          <w:rFonts w:ascii="Calibri" w:hAnsi="Calibri"/>
          <w:sz w:val="20"/>
        </w:rPr>
        <w:t>Pe ecran: efectul etapei 5 vizibil. Fenomenul recunoscut, transformat sau verificat.</w:t>
      </w:r>
    </w:p>
    <w:p>
      <w:pPr>
        <w:spacing w:before="160" w:after="40"/>
      </w:pPr>
      <w:r>
        <w:rPr>
          <w:b/>
          <w:color w:val="333333"/>
          <w:sz w:val="22"/>
        </w:rPr>
        <w:t>TRANZITIE</w:t>
      </w:r>
    </w:p>
    <w:p>
      <w:pPr>
        <w:spacing w:after="80"/>
      </w:pPr>
      <w:r>
        <w:rPr>
          <w:rFonts w:ascii="Calibri" w:hAnsi="Calibri"/>
          <w:sz w:val="20"/>
        </w:rPr>
        <w:t>Trecem la etapa 6.</w:t>
      </w:r>
    </w:p>
    <w:p>
      <w:pPr>
        <w:spacing w:before="200" w:after="80"/>
      </w:pPr>
      <w:r>
        <w:rPr>
          <w:b/>
          <w:sz w:val="26"/>
        </w:rPr>
        <w:t>ETAPA 6 · CONFIRMARE</w:t>
      </w:r>
    </w:p>
    <w:p>
      <w:pPr>
        <w:spacing w:before="160" w:after="40"/>
      </w:pPr>
      <w:r>
        <w:rPr>
          <w:b/>
          <w:color w:val="333333"/>
          <w:sz w:val="22"/>
        </w:rPr>
        <w:t>OBIECTIV</w:t>
      </w:r>
    </w:p>
    <w:p>
      <w:pPr>
        <w:spacing w:after="80"/>
      </w:pPr>
      <w:r>
        <w:rPr>
          <w:rFonts w:ascii="Calibri" w:hAnsi="Calibri"/>
          <w:sz w:val="20"/>
        </w:rPr>
        <w:t>Tabelul predat catre constructia urmatoare cap-coada. Suma conservata.</w:t>
      </w:r>
    </w:p>
    <w:p>
      <w:pPr>
        <w:spacing w:before="160" w:after="40"/>
      </w:pPr>
      <w:r>
        <w:rPr>
          <w:b/>
          <w:color w:val="333333"/>
          <w:sz w:val="22"/>
        </w:rPr>
        <w:t>STARE EMOTIONALA</w:t>
      </w:r>
    </w:p>
    <w:p>
      <w:pPr>
        <w:spacing w:after="80"/>
      </w:pPr>
      <w:r>
        <w:rPr>
          <w:rFonts w:ascii="Calibri" w:hAnsi="Calibri"/>
          <w:sz w:val="20"/>
        </w:rPr>
        <w:t>Recunoastere si control. Operatorul nu inventeaza, urmareste fenomenul.</w:t>
      </w:r>
    </w:p>
    <w:p>
      <w:pPr>
        <w:spacing w:before="160" w:after="40"/>
      </w:pPr>
      <w:r>
        <w:rPr>
          <w:b/>
          <w:color w:val="333333"/>
          <w:sz w:val="22"/>
        </w:rPr>
        <w:t>VOCEA TRAINERULUI</w:t>
      </w:r>
    </w:p>
    <w:p>
      <w:pPr>
        <w:spacing w:after="80"/>
        <w:ind w:left="283"/>
      </w:pPr>
      <w:r>
        <w:rPr>
          <w:i/>
          <w:sz w:val="20"/>
        </w:rPr>
        <w:t>„Etapa 6: confirmare. Nu construim mai mult decat e necesar."</w:t>
      </w:r>
    </w:p>
    <w:p>
      <w:pPr>
        <w:spacing w:before="160" w:after="40"/>
      </w:pPr>
      <w:r>
        <w:rPr>
          <w:b/>
          <w:color w:val="333333"/>
          <w:sz w:val="22"/>
        </w:rPr>
        <w:t>DEMONSTRATIA</w:t>
      </w:r>
    </w:p>
    <w:p>
      <w:pPr>
        <w:spacing w:after="80"/>
      </w:pPr>
      <w:r>
        <w:rPr>
          <w:rFonts w:ascii="Calibri" w:hAnsi="Calibri"/>
          <w:sz w:val="20"/>
        </w:rPr>
        <w:t>Pe ecran: actiunile concrete ale etapei 6. Cursorul navigheaza, AI raporteaza, datele se schimba controlat.</w:t>
      </w:r>
    </w:p>
    <w:p>
      <w:pPr>
        <w:spacing w:before="160" w:after="40"/>
      </w:pPr>
      <w:r>
        <w:rPr>
          <w:b/>
          <w:color w:val="333333"/>
          <w:sz w:val="22"/>
        </w:rPr>
        <w:t>INTERVENTIA AI</w:t>
      </w:r>
    </w:p>
    <w:p>
      <w:pPr>
        <w:spacing w:after="80"/>
      </w:pPr>
      <w:r>
        <w:rPr>
          <w:rFonts w:ascii="Calibri" w:hAnsi="Calibri"/>
          <w:sz w:val="20"/>
        </w:rPr>
        <w:t>AI propune, operatorul confirma. Niciun pas neexplicit.</w:t>
      </w:r>
    </w:p>
    <w:p>
      <w:pPr>
        <w:spacing w:before="160" w:after="40"/>
      </w:pPr>
      <w:r>
        <w:rPr>
          <w:b/>
          <w:color w:val="333333"/>
          <w:sz w:val="22"/>
        </w:rPr>
        <w:t>MOMENT DE CONTROL</w:t>
      </w:r>
    </w:p>
    <w:p>
      <w:pPr>
        <w:spacing w:after="80"/>
      </w:pPr>
      <w:r>
        <w:rPr>
          <w:rFonts w:ascii="Calibri" w:hAnsi="Calibri"/>
          <w:sz w:val="20"/>
        </w:rPr>
        <w:t>Operatorul rosteste martorul: 'Etapa 6 confirmata. Predam mai departe.'</w:t>
      </w:r>
    </w:p>
    <w:p>
      <w:pPr>
        <w:spacing w:before="160" w:after="40"/>
      </w:pPr>
      <w:r>
        <w:rPr>
          <w:b/>
          <w:color w:val="333333"/>
          <w:sz w:val="22"/>
        </w:rPr>
        <w:t>REVEAL</w:t>
      </w:r>
    </w:p>
    <w:p>
      <w:pPr>
        <w:spacing w:after="80"/>
      </w:pPr>
      <w:r>
        <w:rPr>
          <w:rFonts w:ascii="Calibri" w:hAnsi="Calibri"/>
          <w:sz w:val="20"/>
        </w:rPr>
        <w:t>Pe ecran: efectul etapei 6 vizibil. Fenomenul recunoscut, transformat sau verificat.</w:t>
      </w:r>
    </w:p>
    <w:p>
      <w:pPr>
        <w:spacing w:before="160" w:after="40"/>
      </w:pPr>
      <w:r>
        <w:rPr>
          <w:b/>
          <w:color w:val="333333"/>
          <w:sz w:val="22"/>
        </w:rPr>
        <w:t>TRANZITIE</w:t>
      </w:r>
    </w:p>
    <w:p>
      <w:pPr>
        <w:spacing w:after="80"/>
      </w:pPr>
      <w:r>
        <w:rPr>
          <w:rFonts w:ascii="Calibri" w:hAnsi="Calibri"/>
          <w:sz w:val="20"/>
        </w:rPr>
        <w:t>Tabelul predat. Sfarsit film.</w:t>
      </w:r>
    </w:p>
    <w:p>
      <w:pPr>
        <w:spacing w:before="240" w:after="160"/>
      </w:pPr>
      <w:r>
        <w:rPr>
          <w:b/>
          <w:sz w:val="32"/>
        </w:rPr>
        <w:t>FINAL · SEMNATURA TRAINITY</w:t>
      </w:r>
    </w:p>
    <w:p>
      <w:pPr>
        <w:spacing w:after="80"/>
      </w:pPr>
      <w:r>
        <w:rPr>
          <w:rFonts w:ascii="Calibri" w:hAnsi="Calibri"/>
          <w:sz w:val="20"/>
        </w:rPr>
        <w:t>Pack 02 Excel · Constructia 05 CLASIFICAREA DATELOR.</w:t>
      </w:r>
    </w:p>
    <w:p>
      <w:pPr>
        <w:spacing w:after="80"/>
      </w:pPr>
      <w:r>
        <w:rPr>
          <w:rFonts w:ascii="Calibri" w:hAnsi="Calibri"/>
          <w:sz w:val="20"/>
        </w:rPr>
        <w:t>FILM produs prin OBS Studio recording al HTML-Video. Voce narativa Bogdan, lipita peste secventele cinematice cu fundal Banana 2 (6 imagini cinematic Ken Burns).</w:t>
      </w:r>
    </w:p>
    <w:p>
      <w:pPr>
        <w:spacing w:after="80"/>
      </w:pPr>
      <w:r>
        <w:rPr>
          <w:rFonts w:ascii="Calibri" w:hAnsi="Calibri"/>
          <w:sz w:val="20"/>
        </w:rPr>
        <w:t>Predat catre constructia urmatoare.</w:t>
      </w:r>
    </w:p>
    <w:sectPr w:rsidR="00FC693F" w:rsidRPr="0006063C" w:rsidSect="00034616">
      <w:headerReference w:type="default" r:id="rId9"/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888888"/>
        <w:sz w:val="18"/>
      </w:rPr>
      <w:t>TRAINITY // FILM-Excel-05-Clasificare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