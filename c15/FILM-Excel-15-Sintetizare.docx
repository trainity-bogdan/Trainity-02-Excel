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32"/>
        </w:rPr>
        <w:t>FILM · C15 SINTETIZARE</w:t>
      </w:r>
    </w:p>
    <w:p>
      <w:r>
        <w:t>Pack 02 Excel · Treapta 4 RAPORTARE · Construcția 15 din 20 · a treia din T4</w:t>
      </w:r>
    </w:p>
    <w:p>
      <w:r>
        <w:t>Script video procedural cinematic. 6 etape cu ritm HOOK-&gt;DEMO-&gt;CONTROL-&gt;REVEAL.</w:t>
      </w:r>
    </w:p>
    <w:p>
      <w:r>
        <w:rPr>
          <w:b/>
          <w:color w:val="1F2A44"/>
          <w:sz w:val="32"/>
        </w:rPr>
        <w:t>IDENTITATE CINEMATICĂ</w:t>
      </w:r>
    </w:p>
    <w:p>
      <w:r>
        <w:rPr>
          <w:b/>
          <w:color w:val="1F2A44"/>
          <w:sz w:val="22"/>
        </w:rPr>
        <w:t>INTRIGA (HOOK)</w:t>
      </w:r>
    </w:p>
    <w:p>
      <w:r>
        <w:t>O pagină impecabilă și niciun mesaj. O deschizi și nu știi ce să reții. Astăzi îi extragem o singură frază: ce contează, dintr-o privire.</w:t>
      </w:r>
    </w:p>
    <w:p>
      <w:r>
        <w:rPr>
          <w:b/>
          <w:color w:val="1F2A44"/>
          <w:sz w:val="22"/>
        </w:rPr>
        <w:t>MIZA</w:t>
      </w:r>
    </w:p>
    <w:p>
      <w:r>
        <w:t>Un director nu citește toată pagina; o deschide și întreabă și ce-i cu asta? Trecem de la o pagină corectă care arată tot și nu spune nimic, la o singură frază care spune ce contează, dovedită de pagina de dedesubt. Nu o cifră nouă, nu o cauză nouă, acelea vin gata din analiză, ci mesajul: ce trebuie reținut.</w:t>
      </w:r>
    </w:p>
    <w:p>
      <w:r>
        <w:rPr>
          <w:b/>
          <w:color w:val="1F2A44"/>
          <w:sz w:val="22"/>
        </w:rPr>
        <w:t>AHA (INSIGHT)</w:t>
      </w:r>
    </w:p>
    <w:p>
      <w:r>
        <w:t>O pagină arată. O sinteză spune.</w:t>
      </w:r>
    </w:p>
    <w:p>
      <w:r>
        <w:rPr>
          <w:b/>
          <w:color w:val="1F2A44"/>
          <w:sz w:val="22"/>
        </w:rPr>
        <w:t>MANTRA · TRAINITY</w:t>
      </w:r>
    </w:p>
    <w:p>
      <w:r>
        <w:t>Nu rezumăm. Sintetizăm.</w:t>
      </w:r>
    </w:p>
    <w:p>
      <w:r>
        <w:rPr>
          <w:b/>
          <w:color w:val="1F2A44"/>
          <w:sz w:val="22"/>
        </w:rPr>
        <w:t>WOW (PAYOFF FINAL)</w:t>
      </w:r>
    </w:p>
    <w:p>
      <w:r>
        <w:t>O pagină întreagă pe care trebuia s-o descifrezi. Acum o singură frază îți spune ce contează, iar pagina o dovedește.</w:t>
      </w:r>
    </w:p>
    <w:p>
      <w:r>
        <w:rPr>
          <w:b/>
          <w:color w:val="1F2A44"/>
          <w:sz w:val="22"/>
        </w:rPr>
        <w:t>MOTTO (SEMNĂTURĂ)</w:t>
      </w:r>
    </w:p>
    <w:p>
      <w:r>
        <w:t>Dintr-o privire, mesajul.</w:t>
      </w:r>
    </w:p>
    <w:p>
      <w:r>
        <w:rPr>
          <w:b/>
          <w:color w:val="1F2A44"/>
          <w:sz w:val="22"/>
        </w:rPr>
        <w:t>FORMULA</w:t>
      </w:r>
    </w:p>
    <w:p>
      <w:r>
        <w:t>Rezumatul scurtează tot. Sinteza spune ce contează.</w:t>
      </w:r>
    </w:p>
    <w:p>
      <w:r>
        <w:rPr>
          <w:b/>
          <w:color w:val="1F2A44"/>
          <w:sz w:val="32"/>
        </w:rPr>
        <w:t>SLIDES EXECUTIVE · SHOW FINAL VIDEO</w:t>
      </w:r>
    </w:p>
    <w:p>
      <w:r>
        <w:t>Cele 6 slide-uri din show-ul executiv de la finalul videoului (recapitulare cinematică, una per etapă). STARE = exec-emotion. FRAZĂ DE IMPACT = exec-phrase.</w:t>
      </w:r>
    </w:p>
    <w:p>
      <w:r>
        <w:rPr>
          <w:b/>
          <w:color w:val="B8860B"/>
          <w:sz w:val="26"/>
        </w:rPr>
        <w:t>SLIDE EXEC 1 · MUTĂ</w:t>
      </w:r>
    </w:p>
    <w:p>
      <w:r>
        <w:rPr>
          <w:b/>
          <w:color w:val="1F2A44"/>
          <w:sz w:val="22"/>
        </w:rPr>
        <w:t>STARE (exec-emotion)</w:t>
      </w:r>
    </w:p>
    <w:p>
      <w:r>
        <w:t>Pagina mută</w:t>
      </w:r>
    </w:p>
    <w:p>
      <w:r>
        <w:rPr>
          <w:b/>
          <w:color w:val="1F2A44"/>
          <w:sz w:val="22"/>
        </w:rPr>
        <w:t>FRAZĂ DE IMPACT (exec-phrase)</w:t>
      </w:r>
    </w:p>
    <w:p>
      <w:r>
        <w:t>O pagină coerentă, corectă, completă. O privești trei secunde și tot nu știi ce să reții.</w:t>
      </w:r>
    </w:p>
    <w:p>
      <w:r>
        <w:rPr>
          <w:b/>
          <w:color w:val="B8860B"/>
          <w:sz w:val="26"/>
        </w:rPr>
        <w:t>SLIDE EXEC 2 · REZUMATUL</w:t>
      </w:r>
    </w:p>
    <w:p>
      <w:r>
        <w:rPr>
          <w:b/>
          <w:color w:val="1F2A44"/>
          <w:sz w:val="22"/>
        </w:rPr>
        <w:t>STARE (exec-emotion)</w:t>
      </w:r>
    </w:p>
    <w:p>
      <w:r>
        <w:t>Rezumatul automat</w:t>
      </w:r>
    </w:p>
    <w:p>
      <w:r>
        <w:rPr>
          <w:b/>
          <w:color w:val="1F2A44"/>
          <w:sz w:val="22"/>
        </w:rPr>
        <w:t>FRAZĂ DE IMPACT (exec-phrase)</w:t>
      </w:r>
    </w:p>
    <w:p>
      <w:r>
        <w:t>AI scurtează pagina. Rezumatul scurtează tot; sinteza spune ce contează. Nu sunt același lucru.</w:t>
      </w:r>
    </w:p>
    <w:p>
      <w:r>
        <w:rPr>
          <w:b/>
          <w:color w:val="B8860B"/>
          <w:sz w:val="26"/>
        </w:rPr>
        <w:t>SLIDE EXEC 3 · MESAJUL</w:t>
      </w:r>
    </w:p>
    <w:p>
      <w:r>
        <w:rPr>
          <w:b/>
          <w:color w:val="1F2A44"/>
          <w:sz w:val="22"/>
        </w:rPr>
        <w:t>STARE (exec-emotion)</w:t>
      </w:r>
    </w:p>
    <w:p>
      <w:r>
        <w:t>Mesajul esențial</w:t>
      </w:r>
    </w:p>
    <w:p>
      <w:r>
        <w:rPr>
          <w:b/>
          <w:color w:val="1F2A44"/>
          <w:sz w:val="22"/>
        </w:rPr>
        <w:t>FRAZĂ DE IMPACT (exec-phrase)</w:t>
      </w:r>
    </w:p>
    <w:p>
      <w:r>
        <w:t>Alegi singura afirmație pe care pagina o dovedește și o formulezi într-o frază, pentru decizia de față.</w:t>
      </w:r>
    </w:p>
    <w:p>
      <w:r>
        <w:rPr>
          <w:b/>
          <w:color w:val="B8860B"/>
          <w:sz w:val="26"/>
        </w:rPr>
        <w:t>SLIDE EXEC 4 · TESTUL</w:t>
      </w:r>
    </w:p>
    <w:p>
      <w:r>
        <w:rPr>
          <w:b/>
          <w:color w:val="1F2A44"/>
          <w:sz w:val="22"/>
        </w:rPr>
        <w:t>STARE (exec-emotion)</w:t>
      </w:r>
    </w:p>
    <w:p>
      <w:r>
        <w:t>Testul și ce-i cu asta?</w:t>
      </w:r>
    </w:p>
    <w:p>
      <w:r>
        <w:rPr>
          <w:b/>
          <w:color w:val="1F2A44"/>
          <w:sz w:val="22"/>
        </w:rPr>
        <w:t>FRAZĂ DE IMPACT (exec-phrase)</w:t>
      </w:r>
    </w:p>
    <w:p>
      <w:r>
        <w:t>Fără această frază, decidentul hotărăște la fel? Indicativ, nu decizional. Nimic nou peste pagină.</w:t>
      </w:r>
    </w:p>
    <w:p>
      <w:r>
        <w:rPr>
          <w:b/>
          <w:color w:val="B8860B"/>
          <w:sz w:val="26"/>
        </w:rPr>
        <w:t>SLIDE EXEC 5 · REFORMULAREA</w:t>
      </w:r>
    </w:p>
    <w:p>
      <w:r>
        <w:rPr>
          <w:b/>
          <w:color w:val="1F2A44"/>
          <w:sz w:val="22"/>
        </w:rPr>
        <w:t>STARE (exec-emotion)</w:t>
      </w:r>
    </w:p>
    <w:p>
      <w:r>
        <w:t>Mesajul se adaptează</w:t>
      </w:r>
    </w:p>
    <w:p>
      <w:r>
        <w:rPr>
          <w:b/>
          <w:color w:val="1F2A44"/>
          <w:sz w:val="22"/>
        </w:rPr>
        <w:t>FRAZĂ DE IMPACT (exec-phrase)</w:t>
      </w:r>
    </w:p>
    <w:p>
      <w:r>
        <w:t>Datele s-au schimbat în amonte. Reformulezi headline-ul, refaci sinteza, nu recalculezi nimic.</w:t>
      </w:r>
    </w:p>
    <w:p>
      <w:r>
        <w:rPr>
          <w:b/>
          <w:color w:val="B8860B"/>
          <w:sz w:val="26"/>
        </w:rPr>
        <w:t>SLIDE EXEC 6 · PREDAREA</w:t>
      </w:r>
    </w:p>
    <w:p>
      <w:r>
        <w:rPr>
          <w:b/>
          <w:color w:val="1F2A44"/>
          <w:sz w:val="22"/>
        </w:rPr>
        <w:t>STARE (exec-emotion)</w:t>
      </w:r>
    </w:p>
    <w:p>
      <w:r>
        <w:t>O pagină a devenit un mesaj</w:t>
      </w:r>
    </w:p>
    <w:p>
      <w:r>
        <w:rPr>
          <w:b/>
          <w:color w:val="1F2A44"/>
          <w:sz w:val="22"/>
        </w:rPr>
        <w:t>FRAZĂ DE IMPACT (exec-phrase)</w:t>
      </w:r>
    </w:p>
    <w:p>
      <w:r>
        <w:t>Headline-ul sus, pagina-dovadă dedesubt. Gata de predat pentru încadrarea deciziei la livrare.</w:t>
      </w:r>
    </w:p>
    <w:p>
      <w:r>
        <w:rPr>
          <w:b/>
          <w:color w:val="1F2A44"/>
          <w:sz w:val="32"/>
        </w:rPr>
        <w:t>DESCHIDERE · DE CE C15</w:t>
      </w:r>
    </w:p>
    <w:p>
      <w:r>
        <w:t>Construcția 15 SINTETIZARE preia pagina coerentă de la treapta de compunere. Avem un focar, o ierarhie, un traseu de citire, totul corect. Dar o pagină arată; nu spune. Mesajul esențial există în date, dar nu e formulat nicăieri. Acum nu mai rearanjăm nimic; extragem o frază.</w:t>
      </w:r>
    </w:p>
    <w:p>
      <w:r>
        <w:t>Pentru prima dată, miza nu mai e cum arată pagina, ci ce spune. Rezumatul scurtează tot. Sinteza alege singurul mesaj care contează. C15 formulează acel mesaj.</w:t>
      </w:r>
    </w:p>
    <w:p>
      <w:r>
        <w:rPr>
          <w:b/>
          <w:color w:val="1F2A44"/>
          <w:sz w:val="32"/>
        </w:rPr>
        <w:t>ROLURI · CINE FACE CE</w:t>
      </w:r>
    </w:p>
    <w:p>
      <w:r>
        <w:rPr>
          <w:b/>
          <w:color w:val="1F2A44"/>
          <w:sz w:val="22"/>
        </w:rPr>
        <w:t>AI (Copilot)</w:t>
      </w:r>
    </w:p>
    <w:p>
      <w:r>
        <w:t>Propune câteva titluri candidate pornind de la raport și critică titlul ales. Scurtează și verifică repede. Nu alege mesajul; alegerea a ce contează o face omul.</w:t>
      </w:r>
    </w:p>
    <w:p>
      <w:r>
        <w:rPr>
          <w:b/>
          <w:color w:val="1F2A44"/>
          <w:sz w:val="22"/>
        </w:rPr>
        <w:t>EXCEL · SINTEZA</w:t>
      </w:r>
    </w:p>
    <w:p>
      <w:r>
        <w:t>Găzduiește foaia Sinteza, stratul MESAJ: headline-ul formulat de cursant, linia so-what, legătura la pagina-dovadă și reformularea. Citește din pagină, nu produce pagina; nu calculează.</w:t>
      </w:r>
    </w:p>
    <w:p>
      <w:r>
        <w:rPr>
          <w:b/>
          <w:color w:val="1F2A44"/>
          <w:sz w:val="22"/>
        </w:rPr>
        <w:t>CONTROL UMAN</w:t>
      </w:r>
    </w:p>
    <w:p>
      <w:r>
        <w:t>Alegem singura afirmație pe care pagina o dovedește, o formulăm într-o frază pentru această decizie și audiență, o trecem prin testul so-what. Nu calculăm și nu rearanjăm: formulăm mesajul.</w:t>
      </w:r>
    </w:p>
    <w:p>
      <w:r>
        <w:rPr>
          <w:b/>
          <w:color w:val="1F2A44"/>
          <w:sz w:val="32"/>
        </w:rPr>
        <w:t>SCENA REALĂ · CELE 5 FENOMENE</w:t>
      </w:r>
    </w:p>
    <w:p>
      <w:r>
        <w:rPr>
          <w:b/>
          <w:color w:val="1F2A44"/>
          <w:sz w:val="22"/>
        </w:rPr>
        <w:t>01 · REZUMATUL CARE NU SPUNE</w:t>
      </w:r>
    </w:p>
    <w:p>
      <w:r>
        <w:t>Scurtezi tot proporțional și obții o listă fără ierarhie de sens, nimic nu iese în față. Operația: sinteza alege singurul mesaj care contează, nu îl scurtează pe tot.</w:t>
      </w:r>
    </w:p>
    <w:p>
      <w:r>
        <w:rPr>
          <w:b/>
          <w:color w:val="1F2A44"/>
          <w:sz w:val="22"/>
        </w:rPr>
        <w:t>02 · MESAJUL ÎNGROPAT</w:t>
      </w:r>
    </w:p>
    <w:p>
      <w:r>
        <w:t>Pagina arată totul, dar afirmația-cheie nu e scrisă nicăieri, cititorul o caută singur. Operația: o singură frază pe care pagina de dedesubt o dovedește.</w:t>
      </w:r>
    </w:p>
    <w:p>
      <w:r>
        <w:rPr>
          <w:b/>
          <w:color w:val="1F2A44"/>
          <w:sz w:val="22"/>
        </w:rPr>
        <w:t>03 · ȘI CE-I CU ASTA?</w:t>
      </w:r>
    </w:p>
    <w:p>
      <w:r>
        <w:t>Decidentul citește pagina întreagă și tot întreabă care e ideea. Operația: fraza care trece testul fără ea, decidentul hotărăște la fel?</w:t>
      </w:r>
    </w:p>
    <w:p>
      <w:r>
        <w:rPr>
          <w:b/>
          <w:color w:val="1F2A44"/>
          <w:sz w:val="22"/>
        </w:rPr>
        <w:t>04 · MESAJUL CARE NU SE POTRIVEȘTE</w:t>
      </w:r>
    </w:p>
    <w:p>
      <w:r>
        <w:t>Aceeași pagină, dar mesajul e scris pentru altă audiență sau altă decizie. Operația: mesajul pentru această decizie și această audiență, nu unul în general.</w:t>
      </w:r>
    </w:p>
    <w:p>
      <w:r>
        <w:rPr>
          <w:b/>
          <w:color w:val="1F2A44"/>
          <w:sz w:val="22"/>
        </w:rPr>
        <w:t>05 · AFIRMAȚIA NESUSȚINUTĂ</w:t>
      </w:r>
    </w:p>
    <w:p>
      <w:r>
        <w:t>Scrii o frază pe care pagina nu o dovedește, mesaj fără acoperire. Operația: headline ancorat în dovada vizuală deja prezentă pe pagină.</w:t>
      </w:r>
    </w:p>
    <w:p>
      <w:r>
        <w:t>Total: 5 fenomene de sinteză, fiecare cu operația lui de formulare. Pagina e pregătită să capete o singură frază care contează.</w:t>
      </w:r>
    </w:p>
    <w:p>
      <w:r>
        <w:rPr>
          <w:b/>
          <w:color w:val="1F2A44"/>
          <w:sz w:val="32"/>
        </w:rPr>
        <w:t>CELE 6 ETAPE · SCRIPT VIDEO</w:t>
      </w:r>
    </w:p>
    <w:p>
      <w:r>
        <w:rPr>
          <w:b/>
          <w:color w:val="B8860B"/>
          <w:sz w:val="26"/>
        </w:rPr>
        <w:t>ETAPA 1 · MUTĂ</w:t>
      </w:r>
    </w:p>
    <w:p>
      <w:r>
        <w:rPr>
          <w:b/>
          <w:color w:val="1F2A44"/>
          <w:sz w:val="22"/>
        </w:rPr>
        <w:t>OBIECTIV</w:t>
      </w:r>
    </w:p>
    <w:p>
      <w:r>
        <w:t>Preluăm pagina coerentă de la treapta de compunere, o privim trei secunde și constatăm că o pagină corectă poate să nu spună nimic.</w:t>
      </w:r>
    </w:p>
    <w:p>
      <w:r>
        <w:rPr>
          <w:b/>
          <w:color w:val="1F2A44"/>
          <w:sz w:val="22"/>
        </w:rPr>
        <w:t>STARE EMOȚIONALĂ</w:t>
      </w:r>
    </w:p>
    <w:p>
      <w:r>
        <w:t>Atenție. Pagină corectă, completă; o privești și tot nu știi ce să reții.</w:t>
      </w:r>
    </w:p>
    <w:p>
      <w:r>
        <w:rPr>
          <w:b/>
          <w:color w:val="1F2A44"/>
          <w:sz w:val="22"/>
        </w:rPr>
        <w:t>VOCEA TRAINERULUI</w:t>
      </w:r>
    </w:p>
    <w:p>
      <w:r>
        <w:t>„Etapa 1: pagina mută. Avem o pagină coerentă: focar, ierarhie, traseu. Totul se vede. Și totuși nu spune nimic. O pagină arată; nu spune."</w:t>
      </w:r>
    </w:p>
    <w:p>
      <w:r>
        <w:rPr>
          <w:b/>
          <w:color w:val="1F2A44"/>
          <w:sz w:val="22"/>
        </w:rPr>
        <w:t>DEMONSTRAȚIA</w:t>
      </w:r>
    </w:p>
    <w:p>
      <w:r>
        <w:t>Pe ecran: deschidem Date_MASTER-C15, foaia Sinteza; arătăm pagina compusă, corectă, fără un mesaj scris.</w:t>
      </w:r>
    </w:p>
    <w:p>
      <w:r>
        <w:rPr>
          <w:b/>
          <w:color w:val="1F2A44"/>
          <w:sz w:val="22"/>
        </w:rPr>
        <w:t>INTERVENȚIA AI</w:t>
      </w:r>
    </w:p>
    <w:p>
      <w:r>
        <w:t>AI-ul confirmă că pagina e corectă și completă. Noi observăm că lipsește o frază, fără să atingem datele.</w:t>
      </w:r>
    </w:p>
    <w:p>
      <w:r>
        <w:rPr>
          <w:b/>
          <w:color w:val="1F2A44"/>
          <w:sz w:val="22"/>
        </w:rPr>
        <w:t>MOMENT DE CONTROL</w:t>
      </w:r>
    </w:p>
    <w:p>
      <w:r>
        <w:t>Punem regula-test: mesajul e o afirmație în cuvinte, nu o sumă de obiecte corecte. „O pagină arată; nu spune. Îi dăm o frază."</w:t>
      </w:r>
    </w:p>
    <w:p>
      <w:r>
        <w:rPr>
          <w:b/>
          <w:color w:val="1F2A44"/>
          <w:sz w:val="22"/>
        </w:rPr>
        <w:t>REVEAL</w:t>
      </w:r>
    </w:p>
    <w:p>
      <w:r>
        <w:t>Pe ecran: pagina coerentă, corectă, dar mută.</w:t>
      </w:r>
    </w:p>
    <w:p>
      <w:r>
        <w:rPr>
          <w:b/>
          <w:color w:val="1F2A44"/>
          <w:sz w:val="22"/>
        </w:rPr>
        <w:t>TRANZIȚIE</w:t>
      </w:r>
    </w:p>
    <w:p>
      <w:r>
        <w:t>Trecem la etapa 2.</w:t>
      </w:r>
    </w:p>
    <w:p>
      <w:r>
        <w:rPr>
          <w:b/>
          <w:color w:val="B8860B"/>
          <w:sz w:val="26"/>
        </w:rPr>
        <w:t>ETAPA 2 · REZUMATUL</w:t>
      </w:r>
    </w:p>
    <w:p>
      <w:r>
        <w:rPr>
          <w:b/>
          <w:color w:val="1F2A44"/>
          <w:sz w:val="22"/>
        </w:rPr>
        <w:t>OBIECTIV</w:t>
      </w:r>
    </w:p>
    <w:p>
      <w:r>
        <w:t>Lăsăm AI-ul să scurteze pagina și vedem diferența dintre a rezuma tot și a spune ce contează. Promptul 1.</w:t>
      </w:r>
    </w:p>
    <w:p>
      <w:r>
        <w:rPr>
          <w:b/>
          <w:color w:val="1F2A44"/>
          <w:sz w:val="22"/>
        </w:rPr>
        <w:t>STARE EMOȚIONALĂ</w:t>
      </w:r>
    </w:p>
    <w:p>
      <w:r>
        <w:t>Curiozitate metodică. Primim materie primă, nu mesajul.</w:t>
      </w:r>
    </w:p>
    <w:p>
      <w:r>
        <w:rPr>
          <w:b/>
          <w:color w:val="1F2A44"/>
          <w:sz w:val="22"/>
        </w:rPr>
        <w:t>VOCEA TRAINERULUI</w:t>
      </w:r>
    </w:p>
    <w:p>
      <w:r>
        <w:t>„Etapa 2: rezumatul. AI face partea automatizabilă, un rezumat draft. Dar rezumatul scurtează tot. Sinteza spune ce contează. Nu e același lucru."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1; AI-ul dă trei titluri candidate; le punem lângă un rezumat clasic.</w:t>
      </w:r>
    </w:p>
    <w:p>
      <w:r>
        <w:rPr>
          <w:b/>
          <w:color w:val="1F2A44"/>
          <w:sz w:val="22"/>
        </w:rPr>
        <w:t>INTERVENȚIA AI</w:t>
      </w:r>
    </w:p>
    <w:p>
      <w:r>
        <w:t>Promptul 1 propune titluri candidate din ce e deja în raport, fără cifre noi. Noi alegem și ascuțim; AI-ul nu alege mesajul.</w:t>
      </w:r>
    </w:p>
    <w:p>
      <w:r>
        <w:rPr>
          <w:b/>
          <w:color w:val="1F2A44"/>
          <w:sz w:val="22"/>
        </w:rPr>
        <w:t>MOMENT DE CONTROL</w:t>
      </w:r>
    </w:p>
    <w:p>
      <w:r>
        <w:t>Confirmăm distincția: „Rezumatul scurtează tot. Sinteza spune ce contează. Mesajul nu e ce conține pagina, e ce trebuie reținut din ea."</w:t>
      </w:r>
    </w:p>
    <w:p>
      <w:r>
        <w:rPr>
          <w:b/>
          <w:color w:val="1F2A44"/>
          <w:sz w:val="22"/>
        </w:rPr>
        <w:t>REVEAL</w:t>
      </w:r>
    </w:p>
    <w:p>
      <w:r>
        <w:t>Pe ecran: un rezumat proporțional alături de candidați de mesaj; diferența e vizibilă.</w:t>
      </w:r>
    </w:p>
    <w:p>
      <w:r>
        <w:rPr>
          <w:b/>
          <w:color w:val="1F2A44"/>
          <w:sz w:val="22"/>
        </w:rPr>
        <w:t>TRANZIȚIE</w:t>
      </w:r>
    </w:p>
    <w:p>
      <w:r>
        <w:t>Trecem la etapa 3.</w:t>
      </w:r>
    </w:p>
    <w:p>
      <w:r>
        <w:rPr>
          <w:b/>
          <w:color w:val="B8860B"/>
          <w:sz w:val="26"/>
        </w:rPr>
        <w:t>ETAPA 3 · MESAJUL</w:t>
      </w:r>
    </w:p>
    <w:p>
      <w:r>
        <w:rPr>
          <w:b/>
          <w:color w:val="1F2A44"/>
          <w:sz w:val="22"/>
        </w:rPr>
        <w:t>OBIECTIV</w:t>
      </w:r>
    </w:p>
    <w:p>
      <w:r>
        <w:t>Alegem singura afirmație pe care pagina o dovedește și o formulăm într-o frază, pentru decizia și audiența de față.</w:t>
      </w:r>
    </w:p>
    <w:p>
      <w:r>
        <w:rPr>
          <w:b/>
          <w:color w:val="1F2A44"/>
          <w:sz w:val="22"/>
        </w:rPr>
        <w:t>STARE EMOȚIONALĂ</w:t>
      </w:r>
    </w:p>
    <w:p>
      <w:r>
        <w:t>Concentrare. Aici se naște fraza, partea cea mai umană.</w:t>
      </w:r>
    </w:p>
    <w:p>
      <w:r>
        <w:rPr>
          <w:b/>
          <w:color w:val="1F2A44"/>
          <w:sz w:val="22"/>
        </w:rPr>
        <w:t>VOCEA TRAINERULUI</w:t>
      </w:r>
    </w:p>
    <w:p>
      <w:r>
        <w:t>„Etapa 3: mesajul. Care e singura afirmație pe care pagina o dovedește? O formulăm într-o frază. Mesajul nu se descoperă, vine din analiză; noi îl formulăm."</w:t>
      </w:r>
    </w:p>
    <w:p>
      <w:r>
        <w:rPr>
          <w:b/>
          <w:color w:val="1F2A44"/>
          <w:sz w:val="22"/>
        </w:rPr>
        <w:t>DEMONSTRAȚIA</w:t>
      </w:r>
    </w:p>
    <w:p>
      <w:r>
        <w:t>Pe ecran: ne uităm la focarul paginii, scriem headline-ul și linia so-what în foaia Sinteza, cu legătura la dovadă.</w:t>
      </w:r>
    </w:p>
    <w:p>
      <w:r>
        <w:rPr>
          <w:b/>
          <w:color w:val="1F2A44"/>
          <w:sz w:val="22"/>
        </w:rPr>
        <w:t>INTERVENȚIA AI</w:t>
      </w:r>
    </w:p>
    <w:p>
      <w:r>
        <w:t>AI-ul poate reformula fraza, dar judecata mesajului potrivit pentru această decizie e a omului.</w:t>
      </w:r>
    </w:p>
    <w:p>
      <w:r>
        <w:rPr>
          <w:b/>
          <w:color w:val="1F2A44"/>
          <w:sz w:val="22"/>
        </w:rPr>
        <w:t>MOMENT DE CONTROL</w:t>
      </w:r>
    </w:p>
    <w:p>
      <w:r>
        <w:t>Confirmăm: o singură afirmație, susținută de pagină, pentru această audiență. „Aceeași pagină poate avea mesaje diferite; sinteza alege mesajul potrivit."</w:t>
      </w:r>
    </w:p>
    <w:p>
      <w:r>
        <w:rPr>
          <w:b/>
          <w:color w:val="1F2A44"/>
          <w:sz w:val="22"/>
        </w:rPr>
        <w:t>REVEAL</w:t>
      </w:r>
    </w:p>
    <w:p>
      <w:r>
        <w:t>Pe ecran: headline-ul de o frază, cu pagina-dovadă dedesubt.</w:t>
      </w:r>
    </w:p>
    <w:p>
      <w:r>
        <w:rPr>
          <w:b/>
          <w:color w:val="1F2A44"/>
          <w:sz w:val="22"/>
        </w:rPr>
        <w:t>TRANZIȚIE</w:t>
      </w:r>
    </w:p>
    <w:p>
      <w:r>
        <w:t>Trecem la etapa 4.</w:t>
      </w:r>
    </w:p>
    <w:p>
      <w:r>
        <w:rPr>
          <w:b/>
          <w:color w:val="B8860B"/>
          <w:sz w:val="26"/>
        </w:rPr>
        <w:t>ETAPA 4 · TESTUL</w:t>
      </w:r>
    </w:p>
    <w:p>
      <w:r>
        <w:rPr>
          <w:b/>
          <w:color w:val="1F2A44"/>
          <w:sz w:val="22"/>
        </w:rPr>
        <w:t>OBIECTIV</w:t>
      </w:r>
    </w:p>
    <w:p>
      <w:r>
        <w:t>Trecem mesajul prin trei probe: contează, e indicativ și nu inventează nimic peste pagină. Promptul 2.</w:t>
      </w:r>
    </w:p>
    <w:p>
      <w:r>
        <w:rPr>
          <w:b/>
          <w:color w:val="1F2A44"/>
          <w:sz w:val="22"/>
        </w:rPr>
        <w:t>STARE EMOȚIONALĂ</w:t>
      </w:r>
    </w:p>
    <w:p>
      <w:r>
        <w:t>Rigoare. Mesajul trece sau cade la filtru.</w:t>
      </w:r>
    </w:p>
    <w:p>
      <w:r>
        <w:rPr>
          <w:b/>
          <w:color w:val="1F2A44"/>
          <w:sz w:val="22"/>
        </w:rPr>
        <w:t>VOCEA TRAINERULUI</w:t>
      </w:r>
    </w:p>
    <w:p>
      <w:r>
        <w:t>„Etapa 4: testul. Fără această frază, decidentul hotărăște la fel? Dacă da, nu e mesajul. Indicativ, nu decizional. Nimic nou peste pagină."</w:t>
      </w:r>
    </w:p>
    <w:p>
      <w:r>
        <w:rPr>
          <w:b/>
          <w:color w:val="1F2A44"/>
          <w:sz w:val="22"/>
        </w:rPr>
        <w:t>DEMONSTRAȚIA</w:t>
      </w:r>
    </w:p>
    <w:p>
      <w:r>
        <w:t>Pe ecran: rulăm Promptul 2; AI-ul critică titlul; verificăm o singură afirmație, indicativ, fără cifră sau cauză nouă.</w:t>
      </w:r>
    </w:p>
    <w:p>
      <w:r>
        <w:rPr>
          <w:b/>
          <w:color w:val="1F2A44"/>
          <w:sz w:val="22"/>
        </w:rPr>
        <w:t>INTERVENȚIA AI</w:t>
      </w:r>
    </w:p>
    <w:p>
      <w:r>
        <w:t>Promptul 2 verifică mesajul după patru criterii și spune unde cade. Noi luăm decizia finală asupra formei.</w:t>
      </w:r>
    </w:p>
    <w:p>
      <w:r>
        <w:rPr>
          <w:b/>
          <w:color w:val="1F2A44"/>
          <w:sz w:val="22"/>
        </w:rPr>
        <w:t>MOMENT DE CONTROL</w:t>
      </w:r>
    </w:p>
    <w:p>
      <w:r>
        <w:t>Aplicăm filtrul so-what. „C15 enunță; nu numește decizia, nu recomandă. Nicio cifră nouă, nicio cauză nouă; acelea vin din analiză."</w:t>
      </w:r>
    </w:p>
    <w:p>
      <w:r>
        <w:rPr>
          <w:b/>
          <w:color w:val="1F2A44"/>
          <w:sz w:val="22"/>
        </w:rPr>
        <w:t>REVEAL</w:t>
      </w:r>
    </w:p>
    <w:p>
      <w:r>
        <w:t>Pe ecran: mesajul care trece testul, alături de o frază-zgomot care cade.</w:t>
      </w:r>
    </w:p>
    <w:p>
      <w:r>
        <w:rPr>
          <w:b/>
          <w:color w:val="1F2A44"/>
          <w:sz w:val="22"/>
        </w:rPr>
        <w:t>TRANZIȚIE</w:t>
      </w:r>
    </w:p>
    <w:p>
      <w:r>
        <w:t>Trecem la etapa 5.</w:t>
      </w:r>
    </w:p>
    <w:p>
      <w:r>
        <w:rPr>
          <w:b/>
          <w:color w:val="B8860B"/>
          <w:sz w:val="26"/>
        </w:rPr>
        <w:t>ETAPA 5 · REFORMULAREA</w:t>
      </w:r>
    </w:p>
    <w:p>
      <w:r>
        <w:rPr>
          <w:b/>
          <w:color w:val="1F2A44"/>
          <w:sz w:val="22"/>
        </w:rPr>
        <w:t>OBIECTIV</w:t>
      </w:r>
    </w:p>
    <w:p>
      <w:r>
        <w:t>Când datele se schimbă în amonte, reformulăm headline-ul în cuvinte, fără să recalculăm nimic.</w:t>
      </w:r>
    </w:p>
    <w:p>
      <w:r>
        <w:rPr>
          <w:b/>
          <w:color w:val="1F2A44"/>
          <w:sz w:val="22"/>
        </w:rPr>
        <w:t>STARE EMOȚIONALĂ</w:t>
      </w:r>
    </w:p>
    <w:p>
      <w:r>
        <w:t>Adaptare calmă. Mesajul ține pasul cu pagina.</w:t>
      </w:r>
    </w:p>
    <w:p>
      <w:r>
        <w:rPr>
          <w:b/>
          <w:color w:val="1F2A44"/>
          <w:sz w:val="22"/>
        </w:rPr>
        <w:t>VOCEA TRAINERULUI</w:t>
      </w:r>
    </w:p>
    <w:p>
      <w:r>
        <w:t>„Etapa 5: reformularea. Datele s-au actualizat în amonte. Cifrele s-au schimbat acolo. Reformulăm fraza, refacem sinteza. Nu recalculăm nimic."</w:t>
      </w:r>
    </w:p>
    <w:p>
      <w:r>
        <w:rPr>
          <w:b/>
          <w:color w:val="1F2A44"/>
          <w:sz w:val="22"/>
        </w:rPr>
        <w:t>DEMONSTRAȚIA</w:t>
      </w:r>
    </w:p>
    <w:p>
      <w:r>
        <w:t>Pe ecran: pagina reflectă date noi; rescriem headline-ul în foaia Sinteza; cifrele rămân ale modelului.</w:t>
      </w:r>
    </w:p>
    <w:p>
      <w:r>
        <w:rPr>
          <w:b/>
          <w:color w:val="1F2A44"/>
          <w:sz w:val="22"/>
        </w:rPr>
        <w:t>INTERVENȚIA AI</w:t>
      </w:r>
    </w:p>
    <w:p>
      <w:r>
        <w:t>AI-ul poate propune un nou titlu pe pagina actualizată. Noi confirmăm că am reformulat, nu recalculat.</w:t>
      </w:r>
    </w:p>
    <w:p>
      <w:r>
        <w:rPr>
          <w:b/>
          <w:color w:val="1F2A44"/>
          <w:sz w:val="22"/>
        </w:rPr>
        <w:t>MOMENT DE CONTROL</w:t>
      </w:r>
    </w:p>
    <w:p>
      <w:r>
        <w:t>Confirmăm: „Reformularea e un act în cuvinte, nu un recalcul. Noul mesaj rămâne o singură afirmație susținută, pe criteriul ce contează."</w:t>
      </w:r>
    </w:p>
    <w:p>
      <w:r>
        <w:rPr>
          <w:b/>
          <w:color w:val="1F2A44"/>
          <w:sz w:val="22"/>
        </w:rPr>
        <w:t>REVEAL</w:t>
      </w:r>
    </w:p>
    <w:p>
      <w:r>
        <w:t>Pe ecran: headline vechi tăiat, headline nou scris, aceleași cifre ale modelului.</w:t>
      </w:r>
    </w:p>
    <w:p>
      <w:r>
        <w:rPr>
          <w:b/>
          <w:color w:val="1F2A44"/>
          <w:sz w:val="22"/>
        </w:rPr>
        <w:t>TRANZIȚIE</w:t>
      </w:r>
    </w:p>
    <w:p>
      <w:r>
        <w:t>Trecem la etapa 6.</w:t>
      </w:r>
    </w:p>
    <w:p>
      <w:r>
        <w:rPr>
          <w:b/>
          <w:color w:val="B8860B"/>
          <w:sz w:val="26"/>
        </w:rPr>
        <w:t>ETAPA 6 · PREDAREA</w:t>
      </w:r>
    </w:p>
    <w:p>
      <w:r>
        <w:rPr>
          <w:b/>
          <w:color w:val="1F2A44"/>
          <w:sz w:val="22"/>
        </w:rPr>
        <w:t>OBIECTIV</w:t>
      </w:r>
    </w:p>
    <w:p>
      <w:r>
        <w:t>Punem mesajul în capul paginii, verificăm că fraza și dovada stau împreună și predăm pentru încadrarea deciziei.</w:t>
      </w:r>
    </w:p>
    <w:p>
      <w:r>
        <w:rPr>
          <w:b/>
          <w:color w:val="1F2A44"/>
          <w:sz w:val="22"/>
        </w:rPr>
        <w:t>STARE EMOȚIONALĂ</w:t>
      </w:r>
    </w:p>
    <w:p>
      <w:r>
        <w:t>Claritate. Pagina nu mai e mută; spune o frază.</w:t>
      </w:r>
    </w:p>
    <w:p>
      <w:r>
        <w:rPr>
          <w:b/>
          <w:color w:val="1F2A44"/>
          <w:sz w:val="22"/>
        </w:rPr>
        <w:t>VOCEA TRAINERULUI</w:t>
      </w:r>
    </w:p>
    <w:p>
      <w:r>
        <w:t>„Etapa 6: predarea. Headline-ul sus, dovada dedesubt. Aceeași pagină care doar arăta, acum spune. Nu mai prezentăm tot; sintetizăm fraza care contează."</w:t>
      </w:r>
    </w:p>
    <w:p>
      <w:r>
        <w:rPr>
          <w:b/>
          <w:color w:val="1F2A44"/>
          <w:sz w:val="22"/>
        </w:rPr>
        <w:t>DEMONSTRAȚIA</w:t>
      </w:r>
    </w:p>
    <w:p>
      <w:r>
        <w:t>Pe ecran: punem headline-ul în capul paginii; predarea paginii cu mesaj către treapta de livrare.</w:t>
      </w:r>
    </w:p>
    <w:p>
      <w:r>
        <w:rPr>
          <w:b/>
          <w:color w:val="1F2A44"/>
          <w:sz w:val="22"/>
        </w:rPr>
        <w:t>INTERVENȚIA AI</w:t>
      </w:r>
    </w:p>
    <w:p>
      <w:r>
        <w:t>AI-ul rezumă mesajul final. Noi confirmăm că am formulat mesajul, nu am numit decizia.</w:t>
      </w:r>
    </w:p>
    <w:p>
      <w:r>
        <w:rPr>
          <w:b/>
          <w:color w:val="1F2A44"/>
          <w:sz w:val="22"/>
        </w:rPr>
        <w:t>MOMENT DE CONTROL</w:t>
      </w:r>
    </w:p>
    <w:p>
      <w:r>
        <w:t>Confirmăm: o frază, dovedită de pagină, pentru această decizie. „C15 spune ce contează. Încadrarea pentru decizie vine la treapta de livrare."</w:t>
      </w:r>
    </w:p>
    <w:p>
      <w:r>
        <w:rPr>
          <w:b/>
          <w:color w:val="1F2A44"/>
          <w:sz w:val="22"/>
        </w:rPr>
        <w:t>REVEAL</w:t>
      </w:r>
    </w:p>
    <w:p>
      <w:r>
        <w:t>Pe ecran: pagina cu headline, predată; o pagină a devenit un mesaj care contează.</w:t>
      </w:r>
    </w:p>
    <w:p>
      <w:r>
        <w:rPr>
          <w:b/>
          <w:color w:val="1F2A44"/>
          <w:sz w:val="32"/>
        </w:rPr>
        <w:t>ÎNCHIDERE · O PAGINĂ A DEVENIT UN MESAJ</w:t>
      </w:r>
    </w:p>
    <w:p>
      <w:r>
        <w:t>C15 extrage și formulează mesajul esential al paginii coerente primite de la treapta de compunere. O pagină care doar arăta capătă o singură frază pe care pagina o dovedește, trecută prin testul so-what și reformulată când pagina se schimbă. C15 spune ce contează; încadrarea pentru decizie începe la treapta de livrare. Predăm un raport care spune, cu valorile sursă neatinse și suma conservată cap-coadă.</w:t>
      </w:r>
    </w:p>
    <w:p>
      <w:r>
        <w:rPr>
          <w:b/>
          <w:color w:val="B8860B"/>
        </w:rPr>
        <w:t>Dintr-o privire, mesajul.</w:t>
      </w:r>
    </w:p>
    <w:p>
      <w:r>
        <w:t>Trainity · Sistemul 02 Excel · Bogdan Târlă (Dr.Excel)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